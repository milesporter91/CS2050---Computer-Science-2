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C0AB" w14:textId="77777777" w:rsidR="00814CE4" w:rsidRDefault="00000000">
      <w:pPr>
        <w:jc w:val="center"/>
        <w:rPr>
          <w:b/>
          <w:color w:val="1F4E79"/>
          <w:sz w:val="44"/>
        </w:rPr>
      </w:pPr>
      <w:r>
        <w:rPr>
          <w:b/>
          <w:color w:val="1F4E79"/>
          <w:sz w:val="44"/>
        </w:rPr>
        <w:t>Drone Delivery Hangar</w:t>
      </w:r>
    </w:p>
    <w:p w14:paraId="798AAED2" w14:textId="62DEBB6B" w:rsidR="00CA74D9" w:rsidRPr="00CA74D9" w:rsidRDefault="00CA74D9">
      <w:pPr>
        <w:jc w:val="center"/>
        <w:rPr>
          <w:sz w:val="15"/>
          <w:szCs w:val="18"/>
        </w:rPr>
      </w:pPr>
      <w:r w:rsidRPr="00CA74D9">
        <w:rPr>
          <w:b/>
          <w:color w:val="1F4E79"/>
          <w:sz w:val="32"/>
          <w:szCs w:val="18"/>
        </w:rPr>
        <w:t>by Miles Porter</w:t>
      </w:r>
    </w:p>
    <w:p w14:paraId="44061698" w14:textId="682FEA77" w:rsidR="00814CE4" w:rsidRDefault="00000000">
      <w:pPr>
        <w:jc w:val="center"/>
      </w:pPr>
      <w:r>
        <w:rPr>
          <w:b/>
          <w:sz w:val="26"/>
        </w:rPr>
        <w:t>Technical Documentation and JUnit Test Plan</w:t>
      </w:r>
    </w:p>
    <w:p w14:paraId="4821CDF7" w14:textId="7C7F7A44" w:rsidR="001957EC" w:rsidRDefault="001957EC">
      <w:pPr>
        <w:pStyle w:val="TOC1"/>
        <w:tabs>
          <w:tab w:val="right" w:pos="14390"/>
        </w:tabs>
        <w:rPr>
          <w:b w:val="0"/>
          <w:bCs w:val="0"/>
          <w:caps w:val="0"/>
          <w:noProof/>
          <w:kern w:val="2"/>
          <w:sz w:val="24"/>
          <w:szCs w:val="24"/>
          <w:u w:val="none"/>
          <w14:ligatures w14:val="standardContextual"/>
        </w:rPr>
      </w:pPr>
      <w:r>
        <w:fldChar w:fldCharType="begin"/>
      </w:r>
      <w:r>
        <w:instrText xml:space="preserve"> TOC \o "1-2" \h \z \u </w:instrText>
      </w:r>
      <w:r>
        <w:fldChar w:fldCharType="separate"/>
      </w:r>
      <w:hyperlink w:anchor="_Toc228460194" w:history="1">
        <w:r w:rsidRPr="008E199A">
          <w:rPr>
            <w:rStyle w:val="Hyperlink"/>
            <w:rFonts w:ascii="Arial" w:hAnsi="Arial"/>
            <w:noProof/>
          </w:rPr>
          <w:t>1. System Overview</w:t>
        </w:r>
        <w:r>
          <w:rPr>
            <w:noProof/>
            <w:webHidden/>
          </w:rPr>
          <w:tab/>
        </w:r>
        <w:r>
          <w:rPr>
            <w:noProof/>
            <w:webHidden/>
          </w:rPr>
          <w:fldChar w:fldCharType="begin"/>
        </w:r>
        <w:r>
          <w:rPr>
            <w:noProof/>
            <w:webHidden/>
          </w:rPr>
          <w:instrText xml:space="preserve"> PAGEREF _Toc228460194 \h </w:instrText>
        </w:r>
        <w:r>
          <w:rPr>
            <w:noProof/>
            <w:webHidden/>
          </w:rPr>
        </w:r>
        <w:r>
          <w:rPr>
            <w:noProof/>
            <w:webHidden/>
          </w:rPr>
          <w:fldChar w:fldCharType="separate"/>
        </w:r>
        <w:r w:rsidR="00193655">
          <w:rPr>
            <w:noProof/>
            <w:webHidden/>
          </w:rPr>
          <w:t>2</w:t>
        </w:r>
        <w:r>
          <w:rPr>
            <w:noProof/>
            <w:webHidden/>
          </w:rPr>
          <w:fldChar w:fldCharType="end"/>
        </w:r>
      </w:hyperlink>
    </w:p>
    <w:p w14:paraId="53E74808" w14:textId="47F5E3AB" w:rsidR="001957EC" w:rsidRDefault="001957EC">
      <w:pPr>
        <w:pStyle w:val="TOC2"/>
        <w:tabs>
          <w:tab w:val="right" w:pos="14390"/>
        </w:tabs>
        <w:rPr>
          <w:b w:val="0"/>
          <w:bCs w:val="0"/>
          <w:smallCaps w:val="0"/>
          <w:noProof/>
          <w:kern w:val="2"/>
          <w:sz w:val="24"/>
          <w:szCs w:val="24"/>
          <w14:ligatures w14:val="standardContextual"/>
        </w:rPr>
      </w:pPr>
      <w:hyperlink w:anchor="_Toc228460195" w:history="1">
        <w:r w:rsidRPr="008E199A">
          <w:rPr>
            <w:rStyle w:val="Hyperlink"/>
            <w:rFonts w:ascii="Arial" w:hAnsi="Arial"/>
            <w:noProof/>
          </w:rPr>
          <w:t>Key Features</w:t>
        </w:r>
        <w:r>
          <w:rPr>
            <w:noProof/>
            <w:webHidden/>
          </w:rPr>
          <w:tab/>
        </w:r>
        <w:r>
          <w:rPr>
            <w:noProof/>
            <w:webHidden/>
          </w:rPr>
          <w:fldChar w:fldCharType="begin"/>
        </w:r>
        <w:r>
          <w:rPr>
            <w:noProof/>
            <w:webHidden/>
          </w:rPr>
          <w:instrText xml:space="preserve"> PAGEREF _Toc228460195 \h </w:instrText>
        </w:r>
        <w:r>
          <w:rPr>
            <w:noProof/>
            <w:webHidden/>
          </w:rPr>
        </w:r>
        <w:r>
          <w:rPr>
            <w:noProof/>
            <w:webHidden/>
          </w:rPr>
          <w:fldChar w:fldCharType="separate"/>
        </w:r>
        <w:r w:rsidR="00193655">
          <w:rPr>
            <w:noProof/>
            <w:webHidden/>
          </w:rPr>
          <w:t>2</w:t>
        </w:r>
        <w:r>
          <w:rPr>
            <w:noProof/>
            <w:webHidden/>
          </w:rPr>
          <w:fldChar w:fldCharType="end"/>
        </w:r>
      </w:hyperlink>
    </w:p>
    <w:p w14:paraId="6AC349CC" w14:textId="1288CD66" w:rsidR="001957EC" w:rsidRDefault="001957EC">
      <w:pPr>
        <w:pStyle w:val="TOC1"/>
        <w:tabs>
          <w:tab w:val="right" w:pos="14390"/>
        </w:tabs>
        <w:rPr>
          <w:b w:val="0"/>
          <w:bCs w:val="0"/>
          <w:caps w:val="0"/>
          <w:noProof/>
          <w:kern w:val="2"/>
          <w:sz w:val="24"/>
          <w:szCs w:val="24"/>
          <w:u w:val="none"/>
          <w14:ligatures w14:val="standardContextual"/>
        </w:rPr>
      </w:pPr>
      <w:hyperlink w:anchor="_Toc228460196" w:history="1">
        <w:r w:rsidRPr="008E199A">
          <w:rPr>
            <w:rStyle w:val="Hyperlink"/>
            <w:rFonts w:ascii="Arial" w:hAnsi="Arial"/>
            <w:noProof/>
          </w:rPr>
          <w:t>2. Data Structure Decisions</w:t>
        </w:r>
        <w:r>
          <w:rPr>
            <w:noProof/>
            <w:webHidden/>
          </w:rPr>
          <w:tab/>
        </w:r>
        <w:r>
          <w:rPr>
            <w:noProof/>
            <w:webHidden/>
          </w:rPr>
          <w:fldChar w:fldCharType="begin"/>
        </w:r>
        <w:r>
          <w:rPr>
            <w:noProof/>
            <w:webHidden/>
          </w:rPr>
          <w:instrText xml:space="preserve"> PAGEREF _Toc228460196 \h </w:instrText>
        </w:r>
        <w:r>
          <w:rPr>
            <w:noProof/>
            <w:webHidden/>
          </w:rPr>
        </w:r>
        <w:r>
          <w:rPr>
            <w:noProof/>
            <w:webHidden/>
          </w:rPr>
          <w:fldChar w:fldCharType="separate"/>
        </w:r>
        <w:r w:rsidR="00193655">
          <w:rPr>
            <w:noProof/>
            <w:webHidden/>
          </w:rPr>
          <w:t>2</w:t>
        </w:r>
        <w:r>
          <w:rPr>
            <w:noProof/>
            <w:webHidden/>
          </w:rPr>
          <w:fldChar w:fldCharType="end"/>
        </w:r>
      </w:hyperlink>
    </w:p>
    <w:p w14:paraId="60F310B7" w14:textId="1AF459E6" w:rsidR="001957EC" w:rsidRDefault="001957EC">
      <w:pPr>
        <w:pStyle w:val="TOC2"/>
        <w:tabs>
          <w:tab w:val="right" w:pos="14390"/>
        </w:tabs>
        <w:rPr>
          <w:b w:val="0"/>
          <w:bCs w:val="0"/>
          <w:smallCaps w:val="0"/>
          <w:noProof/>
          <w:kern w:val="2"/>
          <w:sz w:val="24"/>
          <w:szCs w:val="24"/>
          <w14:ligatures w14:val="standardContextual"/>
        </w:rPr>
      </w:pPr>
      <w:hyperlink w:anchor="_Toc228460197" w:history="1">
        <w:r w:rsidRPr="008E199A">
          <w:rPr>
            <w:rStyle w:val="Hyperlink"/>
            <w:rFonts w:ascii="Arial" w:hAnsi="Arial"/>
            <w:noProof/>
          </w:rPr>
          <w:t>ArrayList&lt;Drone&gt;</w:t>
        </w:r>
        <w:r>
          <w:rPr>
            <w:noProof/>
            <w:webHidden/>
          </w:rPr>
          <w:tab/>
        </w:r>
        <w:r>
          <w:rPr>
            <w:noProof/>
            <w:webHidden/>
          </w:rPr>
          <w:fldChar w:fldCharType="begin"/>
        </w:r>
        <w:r>
          <w:rPr>
            <w:noProof/>
            <w:webHidden/>
          </w:rPr>
          <w:instrText xml:space="preserve"> PAGEREF _Toc228460197 \h </w:instrText>
        </w:r>
        <w:r>
          <w:rPr>
            <w:noProof/>
            <w:webHidden/>
          </w:rPr>
        </w:r>
        <w:r>
          <w:rPr>
            <w:noProof/>
            <w:webHidden/>
          </w:rPr>
          <w:fldChar w:fldCharType="separate"/>
        </w:r>
        <w:r w:rsidR="00193655">
          <w:rPr>
            <w:noProof/>
            <w:webHidden/>
          </w:rPr>
          <w:t>2</w:t>
        </w:r>
        <w:r>
          <w:rPr>
            <w:noProof/>
            <w:webHidden/>
          </w:rPr>
          <w:fldChar w:fldCharType="end"/>
        </w:r>
      </w:hyperlink>
    </w:p>
    <w:p w14:paraId="67D5351D" w14:textId="76DBAE21" w:rsidR="001957EC" w:rsidRDefault="001957EC">
      <w:pPr>
        <w:pStyle w:val="TOC2"/>
        <w:tabs>
          <w:tab w:val="right" w:pos="14390"/>
        </w:tabs>
        <w:rPr>
          <w:b w:val="0"/>
          <w:bCs w:val="0"/>
          <w:smallCaps w:val="0"/>
          <w:noProof/>
          <w:kern w:val="2"/>
          <w:sz w:val="24"/>
          <w:szCs w:val="24"/>
          <w14:ligatures w14:val="standardContextual"/>
        </w:rPr>
      </w:pPr>
      <w:hyperlink w:anchor="_Toc228460198" w:history="1">
        <w:r w:rsidRPr="008E199A">
          <w:rPr>
            <w:rStyle w:val="Hyperlink"/>
            <w:rFonts w:ascii="Arial" w:hAnsi="Arial"/>
            <w:noProof/>
          </w:rPr>
          <w:t>HashMap&lt;String, Drone&gt;</w:t>
        </w:r>
        <w:r>
          <w:rPr>
            <w:noProof/>
            <w:webHidden/>
          </w:rPr>
          <w:tab/>
        </w:r>
        <w:r>
          <w:rPr>
            <w:noProof/>
            <w:webHidden/>
          </w:rPr>
          <w:fldChar w:fldCharType="begin"/>
        </w:r>
        <w:r>
          <w:rPr>
            <w:noProof/>
            <w:webHidden/>
          </w:rPr>
          <w:instrText xml:space="preserve"> PAGEREF _Toc228460198 \h </w:instrText>
        </w:r>
        <w:r>
          <w:rPr>
            <w:noProof/>
            <w:webHidden/>
          </w:rPr>
        </w:r>
        <w:r>
          <w:rPr>
            <w:noProof/>
            <w:webHidden/>
          </w:rPr>
          <w:fldChar w:fldCharType="separate"/>
        </w:r>
        <w:r w:rsidR="00193655">
          <w:rPr>
            <w:noProof/>
            <w:webHidden/>
          </w:rPr>
          <w:t>2</w:t>
        </w:r>
        <w:r>
          <w:rPr>
            <w:noProof/>
            <w:webHidden/>
          </w:rPr>
          <w:fldChar w:fldCharType="end"/>
        </w:r>
      </w:hyperlink>
    </w:p>
    <w:p w14:paraId="7963844E" w14:textId="6D1AE11E" w:rsidR="001957EC" w:rsidRDefault="001957EC">
      <w:pPr>
        <w:pStyle w:val="TOC2"/>
        <w:tabs>
          <w:tab w:val="right" w:pos="14390"/>
        </w:tabs>
        <w:rPr>
          <w:b w:val="0"/>
          <w:bCs w:val="0"/>
          <w:smallCaps w:val="0"/>
          <w:noProof/>
          <w:kern w:val="2"/>
          <w:sz w:val="24"/>
          <w:szCs w:val="24"/>
          <w14:ligatures w14:val="standardContextual"/>
        </w:rPr>
      </w:pPr>
      <w:hyperlink w:anchor="_Toc228460199" w:history="1">
        <w:r w:rsidRPr="008E199A">
          <w:rPr>
            <w:rStyle w:val="Hyperlink"/>
            <w:rFonts w:ascii="Arial" w:hAnsi="Arial"/>
            <w:noProof/>
          </w:rPr>
          <w:t>Queue&lt;Drone&gt; using LinkedList</w:t>
        </w:r>
        <w:r>
          <w:rPr>
            <w:noProof/>
            <w:webHidden/>
          </w:rPr>
          <w:tab/>
        </w:r>
        <w:r>
          <w:rPr>
            <w:noProof/>
            <w:webHidden/>
          </w:rPr>
          <w:fldChar w:fldCharType="begin"/>
        </w:r>
        <w:r>
          <w:rPr>
            <w:noProof/>
            <w:webHidden/>
          </w:rPr>
          <w:instrText xml:space="preserve"> PAGEREF _Toc228460199 \h </w:instrText>
        </w:r>
        <w:r>
          <w:rPr>
            <w:noProof/>
            <w:webHidden/>
          </w:rPr>
        </w:r>
        <w:r>
          <w:rPr>
            <w:noProof/>
            <w:webHidden/>
          </w:rPr>
          <w:fldChar w:fldCharType="separate"/>
        </w:r>
        <w:r w:rsidR="00193655">
          <w:rPr>
            <w:noProof/>
            <w:webHidden/>
          </w:rPr>
          <w:t>2</w:t>
        </w:r>
        <w:r>
          <w:rPr>
            <w:noProof/>
            <w:webHidden/>
          </w:rPr>
          <w:fldChar w:fldCharType="end"/>
        </w:r>
      </w:hyperlink>
    </w:p>
    <w:p w14:paraId="79D79E51" w14:textId="6A696405" w:rsidR="001957EC" w:rsidRDefault="001957EC">
      <w:pPr>
        <w:pStyle w:val="TOC1"/>
        <w:tabs>
          <w:tab w:val="right" w:pos="14390"/>
        </w:tabs>
        <w:rPr>
          <w:b w:val="0"/>
          <w:bCs w:val="0"/>
          <w:caps w:val="0"/>
          <w:noProof/>
          <w:kern w:val="2"/>
          <w:sz w:val="24"/>
          <w:szCs w:val="24"/>
          <w:u w:val="none"/>
          <w14:ligatures w14:val="standardContextual"/>
        </w:rPr>
      </w:pPr>
      <w:hyperlink w:anchor="_Toc228460200" w:history="1">
        <w:r w:rsidRPr="008E199A">
          <w:rPr>
            <w:rStyle w:val="Hyperlink"/>
            <w:rFonts w:ascii="Arial" w:hAnsi="Arial"/>
            <w:noProof/>
          </w:rPr>
          <w:t>3. Data Structure Comparison: ArrayList-Based Queue vs Queue Using LinkedList</w:t>
        </w:r>
        <w:r>
          <w:rPr>
            <w:noProof/>
            <w:webHidden/>
          </w:rPr>
          <w:tab/>
        </w:r>
        <w:r>
          <w:rPr>
            <w:noProof/>
            <w:webHidden/>
          </w:rPr>
          <w:fldChar w:fldCharType="begin"/>
        </w:r>
        <w:r>
          <w:rPr>
            <w:noProof/>
            <w:webHidden/>
          </w:rPr>
          <w:instrText xml:space="preserve"> PAGEREF _Toc228460200 \h </w:instrText>
        </w:r>
        <w:r>
          <w:rPr>
            <w:noProof/>
            <w:webHidden/>
          </w:rPr>
        </w:r>
        <w:r>
          <w:rPr>
            <w:noProof/>
            <w:webHidden/>
          </w:rPr>
          <w:fldChar w:fldCharType="separate"/>
        </w:r>
        <w:r w:rsidR="00193655">
          <w:rPr>
            <w:noProof/>
            <w:webHidden/>
          </w:rPr>
          <w:t>2</w:t>
        </w:r>
        <w:r>
          <w:rPr>
            <w:noProof/>
            <w:webHidden/>
          </w:rPr>
          <w:fldChar w:fldCharType="end"/>
        </w:r>
      </w:hyperlink>
    </w:p>
    <w:p w14:paraId="5FE17E89" w14:textId="6FA186B0" w:rsidR="001957EC" w:rsidRDefault="001957EC">
      <w:pPr>
        <w:pStyle w:val="TOC2"/>
        <w:tabs>
          <w:tab w:val="right" w:pos="14390"/>
        </w:tabs>
        <w:rPr>
          <w:b w:val="0"/>
          <w:bCs w:val="0"/>
          <w:smallCaps w:val="0"/>
          <w:noProof/>
          <w:kern w:val="2"/>
          <w:sz w:val="24"/>
          <w:szCs w:val="24"/>
          <w14:ligatures w14:val="standardContextual"/>
        </w:rPr>
      </w:pPr>
      <w:hyperlink w:anchor="_Toc228460201" w:history="1">
        <w:r w:rsidRPr="008E199A">
          <w:rPr>
            <w:rStyle w:val="Hyperlink"/>
            <w:rFonts w:ascii="Arial" w:hAnsi="Arial"/>
            <w:noProof/>
          </w:rPr>
          <w:t>Visual Representation</w:t>
        </w:r>
        <w:r>
          <w:rPr>
            <w:noProof/>
            <w:webHidden/>
          </w:rPr>
          <w:tab/>
        </w:r>
        <w:r>
          <w:rPr>
            <w:noProof/>
            <w:webHidden/>
          </w:rPr>
          <w:fldChar w:fldCharType="begin"/>
        </w:r>
        <w:r>
          <w:rPr>
            <w:noProof/>
            <w:webHidden/>
          </w:rPr>
          <w:instrText xml:space="preserve"> PAGEREF _Toc228460201 \h </w:instrText>
        </w:r>
        <w:r>
          <w:rPr>
            <w:noProof/>
            <w:webHidden/>
          </w:rPr>
        </w:r>
        <w:r>
          <w:rPr>
            <w:noProof/>
            <w:webHidden/>
          </w:rPr>
          <w:fldChar w:fldCharType="separate"/>
        </w:r>
        <w:r w:rsidR="00193655">
          <w:rPr>
            <w:noProof/>
            <w:webHidden/>
          </w:rPr>
          <w:t>3</w:t>
        </w:r>
        <w:r>
          <w:rPr>
            <w:noProof/>
            <w:webHidden/>
          </w:rPr>
          <w:fldChar w:fldCharType="end"/>
        </w:r>
      </w:hyperlink>
    </w:p>
    <w:p w14:paraId="68C04A60" w14:textId="2C35DCBB" w:rsidR="001957EC" w:rsidRDefault="001957EC">
      <w:pPr>
        <w:pStyle w:val="TOC1"/>
        <w:tabs>
          <w:tab w:val="right" w:pos="14390"/>
        </w:tabs>
        <w:rPr>
          <w:b w:val="0"/>
          <w:bCs w:val="0"/>
          <w:caps w:val="0"/>
          <w:noProof/>
          <w:kern w:val="2"/>
          <w:sz w:val="24"/>
          <w:szCs w:val="24"/>
          <w:u w:val="none"/>
          <w14:ligatures w14:val="standardContextual"/>
        </w:rPr>
      </w:pPr>
      <w:hyperlink w:anchor="_Toc228460202" w:history="1">
        <w:r w:rsidRPr="008E199A">
          <w:rPr>
            <w:rStyle w:val="Hyperlink"/>
            <w:rFonts w:ascii="Arial" w:hAnsi="Arial"/>
            <w:noProof/>
          </w:rPr>
          <w:t>4. Unique ID Impact</w:t>
        </w:r>
        <w:r>
          <w:rPr>
            <w:noProof/>
            <w:webHidden/>
          </w:rPr>
          <w:tab/>
        </w:r>
        <w:r>
          <w:rPr>
            <w:noProof/>
            <w:webHidden/>
          </w:rPr>
          <w:fldChar w:fldCharType="begin"/>
        </w:r>
        <w:r>
          <w:rPr>
            <w:noProof/>
            <w:webHidden/>
          </w:rPr>
          <w:instrText xml:space="preserve"> PAGEREF _Toc228460202 \h </w:instrText>
        </w:r>
        <w:r>
          <w:rPr>
            <w:noProof/>
            <w:webHidden/>
          </w:rPr>
        </w:r>
        <w:r>
          <w:rPr>
            <w:noProof/>
            <w:webHidden/>
          </w:rPr>
          <w:fldChar w:fldCharType="separate"/>
        </w:r>
        <w:r w:rsidR="00193655">
          <w:rPr>
            <w:noProof/>
            <w:webHidden/>
          </w:rPr>
          <w:t>3</w:t>
        </w:r>
        <w:r>
          <w:rPr>
            <w:noProof/>
            <w:webHidden/>
          </w:rPr>
          <w:fldChar w:fldCharType="end"/>
        </w:r>
      </w:hyperlink>
    </w:p>
    <w:p w14:paraId="33F22156" w14:textId="26EA6714" w:rsidR="001957EC" w:rsidRDefault="001957EC">
      <w:pPr>
        <w:pStyle w:val="TOC1"/>
        <w:tabs>
          <w:tab w:val="right" w:pos="14390"/>
        </w:tabs>
        <w:rPr>
          <w:b w:val="0"/>
          <w:bCs w:val="0"/>
          <w:caps w:val="0"/>
          <w:noProof/>
          <w:kern w:val="2"/>
          <w:sz w:val="24"/>
          <w:szCs w:val="24"/>
          <w:u w:val="none"/>
          <w14:ligatures w14:val="standardContextual"/>
        </w:rPr>
      </w:pPr>
      <w:hyperlink w:anchor="_Toc228460203" w:history="1">
        <w:r w:rsidRPr="008E199A">
          <w:rPr>
            <w:rStyle w:val="Hyperlink"/>
            <w:rFonts w:ascii="Arial" w:hAnsi="Arial"/>
            <w:noProof/>
          </w:rPr>
          <w:t>5. JUnit Test Case Tables</w:t>
        </w:r>
        <w:r>
          <w:rPr>
            <w:noProof/>
            <w:webHidden/>
          </w:rPr>
          <w:tab/>
        </w:r>
        <w:r>
          <w:rPr>
            <w:noProof/>
            <w:webHidden/>
          </w:rPr>
          <w:fldChar w:fldCharType="begin"/>
        </w:r>
        <w:r>
          <w:rPr>
            <w:noProof/>
            <w:webHidden/>
          </w:rPr>
          <w:instrText xml:space="preserve"> PAGEREF _Toc228460203 \h </w:instrText>
        </w:r>
        <w:r>
          <w:rPr>
            <w:noProof/>
            <w:webHidden/>
          </w:rPr>
        </w:r>
        <w:r>
          <w:rPr>
            <w:noProof/>
            <w:webHidden/>
          </w:rPr>
          <w:fldChar w:fldCharType="separate"/>
        </w:r>
        <w:r w:rsidR="00193655">
          <w:rPr>
            <w:noProof/>
            <w:webHidden/>
          </w:rPr>
          <w:t>4</w:t>
        </w:r>
        <w:r>
          <w:rPr>
            <w:noProof/>
            <w:webHidden/>
          </w:rPr>
          <w:fldChar w:fldCharType="end"/>
        </w:r>
      </w:hyperlink>
    </w:p>
    <w:p w14:paraId="6AF5BFA0" w14:textId="3D55860B" w:rsidR="001957EC" w:rsidRDefault="001957EC">
      <w:pPr>
        <w:pStyle w:val="TOC2"/>
        <w:tabs>
          <w:tab w:val="right" w:pos="14390"/>
        </w:tabs>
        <w:rPr>
          <w:b w:val="0"/>
          <w:bCs w:val="0"/>
          <w:smallCaps w:val="0"/>
          <w:noProof/>
          <w:kern w:val="2"/>
          <w:sz w:val="24"/>
          <w:szCs w:val="24"/>
          <w14:ligatures w14:val="standardContextual"/>
        </w:rPr>
      </w:pPr>
      <w:hyperlink w:anchor="_Toc228460204" w:history="1">
        <w:r w:rsidRPr="008E199A">
          <w:rPr>
            <w:rStyle w:val="Hyperlink"/>
            <w:rFonts w:ascii="Arial" w:hAnsi="Arial"/>
            <w:noProof/>
          </w:rPr>
          <w:t>Hangar Class Tests</w:t>
        </w:r>
        <w:r>
          <w:rPr>
            <w:noProof/>
            <w:webHidden/>
          </w:rPr>
          <w:tab/>
        </w:r>
        <w:r>
          <w:rPr>
            <w:noProof/>
            <w:webHidden/>
          </w:rPr>
          <w:fldChar w:fldCharType="begin"/>
        </w:r>
        <w:r>
          <w:rPr>
            <w:noProof/>
            <w:webHidden/>
          </w:rPr>
          <w:instrText xml:space="preserve"> PAGEREF _Toc228460204 \h </w:instrText>
        </w:r>
        <w:r>
          <w:rPr>
            <w:noProof/>
            <w:webHidden/>
          </w:rPr>
        </w:r>
        <w:r>
          <w:rPr>
            <w:noProof/>
            <w:webHidden/>
          </w:rPr>
          <w:fldChar w:fldCharType="separate"/>
        </w:r>
        <w:r w:rsidR="00193655">
          <w:rPr>
            <w:noProof/>
            <w:webHidden/>
          </w:rPr>
          <w:t>4</w:t>
        </w:r>
        <w:r>
          <w:rPr>
            <w:noProof/>
            <w:webHidden/>
          </w:rPr>
          <w:fldChar w:fldCharType="end"/>
        </w:r>
      </w:hyperlink>
    </w:p>
    <w:p w14:paraId="70C53FBA" w14:textId="5CC3D7E3" w:rsidR="001957EC" w:rsidRDefault="001957EC">
      <w:pPr>
        <w:pStyle w:val="TOC2"/>
        <w:tabs>
          <w:tab w:val="right" w:pos="14390"/>
        </w:tabs>
        <w:rPr>
          <w:b w:val="0"/>
          <w:bCs w:val="0"/>
          <w:smallCaps w:val="0"/>
          <w:noProof/>
          <w:kern w:val="2"/>
          <w:sz w:val="24"/>
          <w:szCs w:val="24"/>
          <w14:ligatures w14:val="standardContextual"/>
        </w:rPr>
      </w:pPr>
      <w:hyperlink w:anchor="_Toc228460205" w:history="1">
        <w:r w:rsidRPr="008E199A">
          <w:rPr>
            <w:rStyle w:val="Hyperlink"/>
            <w:rFonts w:ascii="Arial" w:hAnsi="Arial"/>
            <w:noProof/>
          </w:rPr>
          <w:t>Drone Class Tests</w:t>
        </w:r>
        <w:r>
          <w:rPr>
            <w:noProof/>
            <w:webHidden/>
          </w:rPr>
          <w:tab/>
        </w:r>
        <w:r>
          <w:rPr>
            <w:noProof/>
            <w:webHidden/>
          </w:rPr>
          <w:fldChar w:fldCharType="begin"/>
        </w:r>
        <w:r>
          <w:rPr>
            <w:noProof/>
            <w:webHidden/>
          </w:rPr>
          <w:instrText xml:space="preserve"> PAGEREF _Toc228460205 \h </w:instrText>
        </w:r>
        <w:r>
          <w:rPr>
            <w:noProof/>
            <w:webHidden/>
          </w:rPr>
        </w:r>
        <w:r>
          <w:rPr>
            <w:noProof/>
            <w:webHidden/>
          </w:rPr>
          <w:fldChar w:fldCharType="separate"/>
        </w:r>
        <w:r w:rsidR="00193655">
          <w:rPr>
            <w:noProof/>
            <w:webHidden/>
          </w:rPr>
          <w:t>7</w:t>
        </w:r>
        <w:r>
          <w:rPr>
            <w:noProof/>
            <w:webHidden/>
          </w:rPr>
          <w:fldChar w:fldCharType="end"/>
        </w:r>
      </w:hyperlink>
    </w:p>
    <w:p w14:paraId="5A2AC445" w14:textId="45E247E0" w:rsidR="001957EC" w:rsidRDefault="001957EC">
      <w:pPr>
        <w:pStyle w:val="TOC2"/>
        <w:tabs>
          <w:tab w:val="right" w:pos="14390"/>
        </w:tabs>
        <w:rPr>
          <w:b w:val="0"/>
          <w:bCs w:val="0"/>
          <w:smallCaps w:val="0"/>
          <w:noProof/>
          <w:kern w:val="2"/>
          <w:sz w:val="24"/>
          <w:szCs w:val="24"/>
          <w14:ligatures w14:val="standardContextual"/>
        </w:rPr>
      </w:pPr>
      <w:hyperlink w:anchor="_Toc228460206" w:history="1">
        <w:r w:rsidRPr="008E199A">
          <w:rPr>
            <w:rStyle w:val="Hyperlink"/>
            <w:rFonts w:ascii="Arial" w:hAnsi="Arial"/>
            <w:noProof/>
          </w:rPr>
          <w:t>PriorityDrone Class Tests</w:t>
        </w:r>
        <w:r>
          <w:rPr>
            <w:noProof/>
            <w:webHidden/>
          </w:rPr>
          <w:tab/>
        </w:r>
        <w:r>
          <w:rPr>
            <w:noProof/>
            <w:webHidden/>
          </w:rPr>
          <w:fldChar w:fldCharType="begin"/>
        </w:r>
        <w:r>
          <w:rPr>
            <w:noProof/>
            <w:webHidden/>
          </w:rPr>
          <w:instrText xml:space="preserve"> PAGEREF _Toc228460206 \h </w:instrText>
        </w:r>
        <w:r>
          <w:rPr>
            <w:noProof/>
            <w:webHidden/>
          </w:rPr>
        </w:r>
        <w:r>
          <w:rPr>
            <w:noProof/>
            <w:webHidden/>
          </w:rPr>
          <w:fldChar w:fldCharType="separate"/>
        </w:r>
        <w:r w:rsidR="00193655">
          <w:rPr>
            <w:noProof/>
            <w:webHidden/>
          </w:rPr>
          <w:t>8</w:t>
        </w:r>
        <w:r>
          <w:rPr>
            <w:noProof/>
            <w:webHidden/>
          </w:rPr>
          <w:fldChar w:fldCharType="end"/>
        </w:r>
      </w:hyperlink>
    </w:p>
    <w:p w14:paraId="35B87517" w14:textId="4752B1D9" w:rsidR="001957EC" w:rsidRDefault="001957EC">
      <w:pPr>
        <w:pStyle w:val="TOC2"/>
        <w:tabs>
          <w:tab w:val="right" w:pos="14390"/>
        </w:tabs>
        <w:rPr>
          <w:b w:val="0"/>
          <w:bCs w:val="0"/>
          <w:smallCaps w:val="0"/>
          <w:noProof/>
          <w:kern w:val="2"/>
          <w:sz w:val="24"/>
          <w:szCs w:val="24"/>
          <w14:ligatures w14:val="standardContextual"/>
        </w:rPr>
      </w:pPr>
      <w:hyperlink w:anchor="_Toc228460207" w:history="1">
        <w:r w:rsidRPr="008E199A">
          <w:rPr>
            <w:rStyle w:val="Hyperlink"/>
            <w:rFonts w:ascii="Arial" w:hAnsi="Arial"/>
            <w:noProof/>
          </w:rPr>
          <w:t>StandardDrone Class Tests</w:t>
        </w:r>
        <w:r>
          <w:rPr>
            <w:noProof/>
            <w:webHidden/>
          </w:rPr>
          <w:tab/>
        </w:r>
        <w:r>
          <w:rPr>
            <w:noProof/>
            <w:webHidden/>
          </w:rPr>
          <w:fldChar w:fldCharType="begin"/>
        </w:r>
        <w:r>
          <w:rPr>
            <w:noProof/>
            <w:webHidden/>
          </w:rPr>
          <w:instrText xml:space="preserve"> PAGEREF _Toc228460207 \h </w:instrText>
        </w:r>
        <w:r>
          <w:rPr>
            <w:noProof/>
            <w:webHidden/>
          </w:rPr>
        </w:r>
        <w:r>
          <w:rPr>
            <w:noProof/>
            <w:webHidden/>
          </w:rPr>
          <w:fldChar w:fldCharType="separate"/>
        </w:r>
        <w:r w:rsidR="00193655">
          <w:rPr>
            <w:noProof/>
            <w:webHidden/>
          </w:rPr>
          <w:t>8</w:t>
        </w:r>
        <w:r>
          <w:rPr>
            <w:noProof/>
            <w:webHidden/>
          </w:rPr>
          <w:fldChar w:fldCharType="end"/>
        </w:r>
      </w:hyperlink>
    </w:p>
    <w:p w14:paraId="5AD588CE" w14:textId="0070CE06" w:rsidR="001A21E6" w:rsidRDefault="001957EC">
      <w:r>
        <w:fldChar w:fldCharType="end"/>
      </w:r>
    </w:p>
    <w:p w14:paraId="0B9C6BEC" w14:textId="77777777" w:rsidR="001A21E6" w:rsidRDefault="001A21E6">
      <w:pPr>
        <w:spacing w:after="120"/>
      </w:pPr>
    </w:p>
    <w:p w14:paraId="123970A2" w14:textId="77777777" w:rsidR="00814CE4" w:rsidRPr="009A7F25" w:rsidRDefault="00000000">
      <w:pPr>
        <w:pStyle w:val="Heading1"/>
        <w:rPr>
          <w:sz w:val="24"/>
          <w:szCs w:val="24"/>
        </w:rPr>
      </w:pPr>
      <w:bookmarkStart w:id="0" w:name="_Toc228460068"/>
      <w:bookmarkStart w:id="1" w:name="_Toc228460194"/>
      <w:r w:rsidRPr="009A7F25">
        <w:rPr>
          <w:rFonts w:ascii="Arial" w:hAnsi="Arial"/>
          <w:color w:val="1F4E79"/>
          <w:sz w:val="24"/>
          <w:szCs w:val="24"/>
        </w:rPr>
        <w:lastRenderedPageBreak/>
        <w:t>1. System Overview</w:t>
      </w:r>
      <w:bookmarkEnd w:id="0"/>
      <w:bookmarkEnd w:id="1"/>
    </w:p>
    <w:p w14:paraId="40A2ADB3" w14:textId="0D059BDD" w:rsidR="00814CE4" w:rsidRPr="009A7F25" w:rsidRDefault="00000000">
      <w:pPr>
        <w:spacing w:after="120"/>
        <w:rPr>
          <w:sz w:val="18"/>
          <w:szCs w:val="21"/>
        </w:rPr>
      </w:pPr>
      <w:r w:rsidRPr="009A7F25">
        <w:rPr>
          <w:sz w:val="18"/>
          <w:szCs w:val="21"/>
        </w:rPr>
        <w:t>The Drone Delivery Hangar program is a menu-driven Java application that manages a delivery drone inventory. The program can load drones from a CSV file, display the inventory, search by manufacturer and drone type, sort by payload capacity or manufacturing year, count drones by manufacturer, find a drone by unique ID, and process drones through a maintenance queue.</w:t>
      </w:r>
    </w:p>
    <w:p w14:paraId="3BEE845E" w14:textId="77777777" w:rsidR="00814CE4" w:rsidRPr="009A7F25" w:rsidRDefault="00000000">
      <w:pPr>
        <w:pStyle w:val="Heading2"/>
        <w:rPr>
          <w:sz w:val="24"/>
          <w:szCs w:val="24"/>
        </w:rPr>
      </w:pPr>
      <w:bookmarkStart w:id="2" w:name="_Toc228460069"/>
      <w:bookmarkStart w:id="3" w:name="_Toc228460195"/>
      <w:r w:rsidRPr="009A7F25">
        <w:rPr>
          <w:rFonts w:ascii="Arial" w:hAnsi="Arial"/>
          <w:color w:val="2F75B5"/>
          <w:sz w:val="24"/>
          <w:szCs w:val="24"/>
        </w:rPr>
        <w:t>Key Features</w:t>
      </w:r>
      <w:bookmarkEnd w:id="2"/>
      <w:bookmarkEnd w:id="3"/>
    </w:p>
    <w:p w14:paraId="4858E9E8" w14:textId="78769588" w:rsidR="00814CE4" w:rsidRPr="009A7F25" w:rsidRDefault="00000000">
      <w:pPr>
        <w:spacing w:after="60"/>
        <w:ind w:left="360" w:hanging="216"/>
        <w:rPr>
          <w:sz w:val="18"/>
          <w:szCs w:val="21"/>
        </w:rPr>
      </w:pPr>
      <w:r w:rsidRPr="009A7F25">
        <w:rPr>
          <w:sz w:val="18"/>
          <w:szCs w:val="21"/>
        </w:rPr>
        <w:t>• CSV loading with validation for drone type, manufacturer, manufacturing year, and payload capacity</w:t>
      </w:r>
    </w:p>
    <w:p w14:paraId="1612485E" w14:textId="0AABB620" w:rsidR="00814CE4" w:rsidRPr="009A7F25" w:rsidRDefault="00000000">
      <w:pPr>
        <w:spacing w:after="60"/>
        <w:ind w:left="360" w:hanging="216"/>
        <w:rPr>
          <w:sz w:val="18"/>
          <w:szCs w:val="21"/>
        </w:rPr>
      </w:pPr>
      <w:r w:rsidRPr="009A7F25">
        <w:rPr>
          <w:sz w:val="18"/>
          <w:szCs w:val="21"/>
        </w:rPr>
        <w:t xml:space="preserve">• Unique drone IDs using the format D1000, D1001, D1002, </w:t>
      </w:r>
      <w:proofErr w:type="spellStart"/>
      <w:r w:rsidR="00052D50" w:rsidRPr="009A7F25">
        <w:rPr>
          <w:sz w:val="18"/>
          <w:szCs w:val="21"/>
        </w:rPr>
        <w:t>etc</w:t>
      </w:r>
      <w:proofErr w:type="spellEnd"/>
    </w:p>
    <w:p w14:paraId="566F04E1" w14:textId="03CA8061" w:rsidR="00814CE4" w:rsidRPr="009A7F25" w:rsidRDefault="00000000">
      <w:pPr>
        <w:spacing w:after="60"/>
        <w:ind w:left="360" w:hanging="216"/>
        <w:rPr>
          <w:sz w:val="18"/>
          <w:szCs w:val="21"/>
        </w:rPr>
      </w:pPr>
      <w:r w:rsidRPr="009A7F25">
        <w:rPr>
          <w:sz w:val="18"/>
          <w:szCs w:val="21"/>
        </w:rPr>
        <w:t xml:space="preserve">• Inventory storage using </w:t>
      </w:r>
      <w:proofErr w:type="spellStart"/>
      <w:r w:rsidRPr="009A7F25">
        <w:rPr>
          <w:sz w:val="18"/>
          <w:szCs w:val="21"/>
        </w:rPr>
        <w:t>ArrayList</w:t>
      </w:r>
      <w:proofErr w:type="spellEnd"/>
      <w:r w:rsidRPr="009A7F25">
        <w:rPr>
          <w:sz w:val="18"/>
          <w:szCs w:val="21"/>
        </w:rPr>
        <w:t>&lt;Drone&gt;</w:t>
      </w:r>
    </w:p>
    <w:p w14:paraId="7C1B178F" w14:textId="7EF478C8" w:rsidR="00814CE4" w:rsidRPr="009A7F25" w:rsidRDefault="00000000">
      <w:pPr>
        <w:spacing w:after="60"/>
        <w:ind w:left="360" w:hanging="216"/>
        <w:rPr>
          <w:sz w:val="18"/>
          <w:szCs w:val="21"/>
        </w:rPr>
      </w:pPr>
      <w:r w:rsidRPr="009A7F25">
        <w:rPr>
          <w:sz w:val="18"/>
          <w:szCs w:val="21"/>
        </w:rPr>
        <w:t>• Fast drone lookup using HashMap&lt;String, Drone&gt;</w:t>
      </w:r>
    </w:p>
    <w:p w14:paraId="299977D6" w14:textId="78C4D71B" w:rsidR="00814CE4" w:rsidRPr="009A7F25" w:rsidRDefault="00000000" w:rsidP="00052D50">
      <w:pPr>
        <w:spacing w:after="60"/>
        <w:ind w:left="360" w:hanging="216"/>
        <w:rPr>
          <w:sz w:val="18"/>
          <w:szCs w:val="21"/>
        </w:rPr>
      </w:pPr>
      <w:r w:rsidRPr="009A7F25">
        <w:rPr>
          <w:sz w:val="18"/>
          <w:szCs w:val="21"/>
        </w:rPr>
        <w:t>• Maintenance processing using Queue&lt;Drone&gt; with LinkedList</w:t>
      </w:r>
    </w:p>
    <w:p w14:paraId="7F972827" w14:textId="78536D2D" w:rsidR="00814CE4" w:rsidRPr="009A7F25" w:rsidRDefault="00000000">
      <w:pPr>
        <w:spacing w:after="60"/>
        <w:ind w:left="360" w:hanging="216"/>
        <w:rPr>
          <w:sz w:val="18"/>
          <w:szCs w:val="21"/>
        </w:rPr>
      </w:pPr>
      <w:r w:rsidRPr="009A7F25">
        <w:rPr>
          <w:sz w:val="18"/>
          <w:szCs w:val="21"/>
        </w:rPr>
        <w:t>• JUnit tests cover normal behavior, edge cases, and empty-result cases</w:t>
      </w:r>
    </w:p>
    <w:p w14:paraId="64EC5115" w14:textId="77777777" w:rsidR="00814CE4" w:rsidRPr="009A7F25" w:rsidRDefault="00000000">
      <w:pPr>
        <w:pStyle w:val="Heading1"/>
        <w:rPr>
          <w:sz w:val="24"/>
          <w:szCs w:val="24"/>
        </w:rPr>
      </w:pPr>
      <w:bookmarkStart w:id="4" w:name="_Toc228460070"/>
      <w:bookmarkStart w:id="5" w:name="_Toc228460196"/>
      <w:r w:rsidRPr="009A7F25">
        <w:rPr>
          <w:rFonts w:ascii="Arial" w:hAnsi="Arial"/>
          <w:color w:val="1F4E79"/>
          <w:sz w:val="24"/>
          <w:szCs w:val="24"/>
        </w:rPr>
        <w:t>2. Data Structure Decisions</w:t>
      </w:r>
      <w:bookmarkEnd w:id="4"/>
      <w:bookmarkEnd w:id="5"/>
    </w:p>
    <w:p w14:paraId="58EF88A4" w14:textId="77777777" w:rsidR="00814CE4" w:rsidRPr="009A7F25" w:rsidRDefault="00000000">
      <w:pPr>
        <w:pStyle w:val="Heading2"/>
        <w:rPr>
          <w:sz w:val="24"/>
          <w:szCs w:val="24"/>
        </w:rPr>
      </w:pPr>
      <w:bookmarkStart w:id="6" w:name="_Toc228460071"/>
      <w:bookmarkStart w:id="7" w:name="_Toc228460197"/>
      <w:r w:rsidRPr="009A7F25">
        <w:rPr>
          <w:rFonts w:ascii="Arial" w:hAnsi="Arial"/>
          <w:color w:val="2F75B5"/>
          <w:sz w:val="24"/>
          <w:szCs w:val="24"/>
        </w:rPr>
        <w:t>ArrayList&lt;Drone&gt;</w:t>
      </w:r>
      <w:bookmarkEnd w:id="6"/>
      <w:bookmarkEnd w:id="7"/>
    </w:p>
    <w:p w14:paraId="7859D8A3" w14:textId="77777777" w:rsidR="00814CE4" w:rsidRPr="009A7F25" w:rsidRDefault="00000000">
      <w:pPr>
        <w:spacing w:after="120"/>
        <w:rPr>
          <w:sz w:val="18"/>
          <w:szCs w:val="21"/>
        </w:rPr>
      </w:pPr>
      <w:r w:rsidRPr="009A7F25">
        <w:rPr>
          <w:sz w:val="18"/>
          <w:szCs w:val="21"/>
        </w:rPr>
        <w:t>An ArrayList is a resizable list that stores objects in order. In this program, the ArrayList stores the full drone inventory. It is used when displaying all drones, searching through the inventory, counting drones by manufacturer, and creating sorted copies of the inventory. This structure is useful because the number of drones is not known ahead of time and the program often needs to loop through every drone.</w:t>
      </w:r>
    </w:p>
    <w:p w14:paraId="29D8D5FC" w14:textId="77777777" w:rsidR="00814CE4" w:rsidRPr="009A7F25" w:rsidRDefault="00000000">
      <w:pPr>
        <w:pStyle w:val="Heading2"/>
        <w:rPr>
          <w:sz w:val="24"/>
          <w:szCs w:val="24"/>
        </w:rPr>
      </w:pPr>
      <w:bookmarkStart w:id="8" w:name="_Toc228460072"/>
      <w:bookmarkStart w:id="9" w:name="_Toc228460198"/>
      <w:r w:rsidRPr="009A7F25">
        <w:rPr>
          <w:rFonts w:ascii="Arial" w:hAnsi="Arial"/>
          <w:color w:val="2F75B5"/>
          <w:sz w:val="24"/>
          <w:szCs w:val="24"/>
        </w:rPr>
        <w:t>HashMap&lt;String, Drone&gt;</w:t>
      </w:r>
      <w:bookmarkEnd w:id="8"/>
      <w:bookmarkEnd w:id="9"/>
    </w:p>
    <w:p w14:paraId="7E95E641" w14:textId="77777777" w:rsidR="00814CE4" w:rsidRPr="009A7F25" w:rsidRDefault="00000000">
      <w:pPr>
        <w:spacing w:after="120"/>
        <w:rPr>
          <w:sz w:val="18"/>
          <w:szCs w:val="21"/>
        </w:rPr>
      </w:pPr>
      <w:r w:rsidRPr="009A7F25">
        <w:rPr>
          <w:sz w:val="18"/>
          <w:szCs w:val="21"/>
        </w:rPr>
        <w:t>A HashMap stores key-value pairs. In this program, the drone ID is the key and the Drone object is the value. This allows the system to quickly find one exact drone by ID instead of looping through the whole ArrayList. The HashMap is used by the find-by-ID feature and by the maintenance queue feature before adding a drone to the queue.</w:t>
      </w:r>
    </w:p>
    <w:p w14:paraId="57AF5747" w14:textId="77777777" w:rsidR="00814CE4" w:rsidRPr="009A7F25" w:rsidRDefault="00000000">
      <w:pPr>
        <w:pStyle w:val="Heading2"/>
        <w:rPr>
          <w:sz w:val="24"/>
          <w:szCs w:val="24"/>
        </w:rPr>
      </w:pPr>
      <w:bookmarkStart w:id="10" w:name="_Toc228460073"/>
      <w:bookmarkStart w:id="11" w:name="_Toc228460199"/>
      <w:r w:rsidRPr="009A7F25">
        <w:rPr>
          <w:rFonts w:ascii="Arial" w:hAnsi="Arial"/>
          <w:color w:val="2F75B5"/>
          <w:sz w:val="24"/>
          <w:szCs w:val="24"/>
        </w:rPr>
        <w:t>Queue&lt;Drone&gt; using LinkedList</w:t>
      </w:r>
      <w:bookmarkEnd w:id="10"/>
      <w:bookmarkEnd w:id="11"/>
    </w:p>
    <w:p w14:paraId="7CB42ECF" w14:textId="77777777" w:rsidR="00814CE4" w:rsidRPr="009A7F25" w:rsidRDefault="00000000">
      <w:pPr>
        <w:spacing w:after="120"/>
        <w:rPr>
          <w:sz w:val="18"/>
          <w:szCs w:val="21"/>
        </w:rPr>
      </w:pPr>
      <w:r w:rsidRPr="009A7F25">
        <w:rPr>
          <w:sz w:val="18"/>
          <w:szCs w:val="21"/>
        </w:rPr>
        <w:t>A Queue is a first-in, first-out data structure. In this program, the Queue stores drones waiting for maintenance. The first drone added to maintenance is the first drone processed. A LinkedList works well as the Queue implementation because it naturally supports adding to the back and removing from the front.</w:t>
      </w:r>
    </w:p>
    <w:p w14:paraId="2774AA3F" w14:textId="77777777" w:rsidR="00814CE4" w:rsidRPr="009A7F25" w:rsidRDefault="00000000">
      <w:pPr>
        <w:pStyle w:val="Heading1"/>
        <w:rPr>
          <w:sz w:val="24"/>
          <w:szCs w:val="24"/>
        </w:rPr>
      </w:pPr>
      <w:bookmarkStart w:id="12" w:name="_Toc228460074"/>
      <w:bookmarkStart w:id="13" w:name="_Toc228460200"/>
      <w:r w:rsidRPr="009A7F25">
        <w:rPr>
          <w:rFonts w:ascii="Arial" w:hAnsi="Arial"/>
          <w:color w:val="1F4E79"/>
          <w:sz w:val="24"/>
          <w:szCs w:val="24"/>
        </w:rPr>
        <w:t>3. Data Structure Comparison: ArrayList-Based Queue vs Queue Using LinkedList</w:t>
      </w:r>
      <w:bookmarkEnd w:id="12"/>
      <w:bookmarkEnd w:id="13"/>
    </w:p>
    <w:p w14:paraId="13ACC42D" w14:textId="0D0AC56F" w:rsidR="001A21E6" w:rsidRPr="009A7F25" w:rsidRDefault="001A21E6" w:rsidP="001A21E6">
      <w:pPr>
        <w:pStyle w:val="p1"/>
        <w:rPr>
          <w:rFonts w:ascii="Arial" w:hAnsi="Arial" w:cs="Arial"/>
          <w:sz w:val="18"/>
          <w:szCs w:val="18"/>
        </w:rPr>
      </w:pPr>
      <w:r w:rsidRPr="009A7F25">
        <w:rPr>
          <w:rFonts w:ascii="Arial" w:hAnsi="Arial" w:cs="Arial"/>
          <w:sz w:val="18"/>
          <w:szCs w:val="18"/>
        </w:rPr>
        <w:t xml:space="preserve">In the lab customer service queue, </w:t>
      </w:r>
      <w:r w:rsidRPr="009A7F25">
        <w:rPr>
          <w:rFonts w:ascii="Arial" w:hAnsi="Arial" w:cs="Arial"/>
          <w:sz w:val="18"/>
          <w:szCs w:val="18"/>
        </w:rPr>
        <w:t xml:space="preserve">we </w:t>
      </w:r>
      <w:r w:rsidRPr="009A7F25">
        <w:rPr>
          <w:rFonts w:ascii="Arial" w:hAnsi="Arial" w:cs="Arial"/>
          <w:sz w:val="18"/>
          <w:szCs w:val="18"/>
        </w:rPr>
        <w:t xml:space="preserve">used an </w:t>
      </w:r>
      <w:proofErr w:type="spellStart"/>
      <w:r w:rsidRPr="009A7F25">
        <w:rPr>
          <w:rStyle w:val="s1"/>
          <w:rFonts w:ascii="Arial" w:hAnsi="Arial" w:cs="Arial"/>
          <w:sz w:val="18"/>
          <w:szCs w:val="18"/>
        </w:rPr>
        <w:t>ArrayList</w:t>
      </w:r>
      <w:proofErr w:type="spellEnd"/>
      <w:r w:rsidRPr="009A7F25">
        <w:rPr>
          <w:rStyle w:val="s1"/>
          <w:rFonts w:ascii="Arial" w:hAnsi="Arial" w:cs="Arial"/>
          <w:sz w:val="18"/>
          <w:szCs w:val="18"/>
        </w:rPr>
        <w:t>&lt;Customer&gt;</w:t>
      </w:r>
      <w:r w:rsidRPr="009A7F25">
        <w:rPr>
          <w:rFonts w:ascii="Arial" w:hAnsi="Arial" w:cs="Arial"/>
          <w:sz w:val="18"/>
          <w:szCs w:val="18"/>
        </w:rPr>
        <w:t xml:space="preserve"> to store customers. Customers were added with </w:t>
      </w:r>
      <w:proofErr w:type="spellStart"/>
      <w:r w:rsidRPr="009A7F25">
        <w:rPr>
          <w:rStyle w:val="s1"/>
          <w:rFonts w:ascii="Arial" w:hAnsi="Arial" w:cs="Arial"/>
          <w:sz w:val="18"/>
          <w:szCs w:val="18"/>
        </w:rPr>
        <w:t>queue.add</w:t>
      </w:r>
      <w:proofErr w:type="spellEnd"/>
      <w:r w:rsidRPr="009A7F25">
        <w:rPr>
          <w:rStyle w:val="s1"/>
          <w:rFonts w:ascii="Arial" w:hAnsi="Arial" w:cs="Arial"/>
          <w:sz w:val="18"/>
          <w:szCs w:val="18"/>
        </w:rPr>
        <w:t>(customer)</w:t>
      </w:r>
      <w:r w:rsidRPr="009A7F25">
        <w:rPr>
          <w:rFonts w:ascii="Arial" w:hAnsi="Arial" w:cs="Arial"/>
          <w:sz w:val="18"/>
          <w:szCs w:val="18"/>
        </w:rPr>
        <w:t xml:space="preserve">, which placed each new customer at the end of the list. However, the lab’s </w:t>
      </w:r>
      <w:proofErr w:type="gramStart"/>
      <w:r w:rsidRPr="009A7F25">
        <w:rPr>
          <w:rStyle w:val="s1"/>
          <w:rFonts w:ascii="Arial" w:hAnsi="Arial" w:cs="Arial"/>
          <w:sz w:val="18"/>
          <w:szCs w:val="18"/>
        </w:rPr>
        <w:t>dequeue(</w:t>
      </w:r>
      <w:proofErr w:type="gramEnd"/>
      <w:r w:rsidRPr="009A7F25">
        <w:rPr>
          <w:rStyle w:val="s1"/>
          <w:rFonts w:ascii="Arial" w:hAnsi="Arial" w:cs="Arial"/>
          <w:sz w:val="18"/>
          <w:szCs w:val="18"/>
        </w:rPr>
        <w:t>)</w:t>
      </w:r>
      <w:r w:rsidRPr="009A7F25">
        <w:rPr>
          <w:rFonts w:ascii="Arial" w:hAnsi="Arial" w:cs="Arial"/>
          <w:sz w:val="18"/>
          <w:szCs w:val="18"/>
        </w:rPr>
        <w:t xml:space="preserve"> method removed the customer at </w:t>
      </w:r>
      <w:proofErr w:type="spellStart"/>
      <w:proofErr w:type="gramStart"/>
      <w:r w:rsidRPr="009A7F25">
        <w:rPr>
          <w:rStyle w:val="s1"/>
          <w:rFonts w:ascii="Arial" w:hAnsi="Arial" w:cs="Arial"/>
          <w:sz w:val="18"/>
          <w:szCs w:val="18"/>
        </w:rPr>
        <w:t>queue.size</w:t>
      </w:r>
      <w:proofErr w:type="spellEnd"/>
      <w:proofErr w:type="gramEnd"/>
      <w:r w:rsidRPr="009A7F25">
        <w:rPr>
          <w:rStyle w:val="s1"/>
          <w:rFonts w:ascii="Arial" w:hAnsi="Arial" w:cs="Arial"/>
          <w:sz w:val="18"/>
          <w:szCs w:val="18"/>
        </w:rPr>
        <w:t>() - 1</w:t>
      </w:r>
      <w:r w:rsidRPr="009A7F25">
        <w:rPr>
          <w:rFonts w:ascii="Arial" w:hAnsi="Arial" w:cs="Arial"/>
          <w:sz w:val="18"/>
          <w:szCs w:val="18"/>
        </w:rPr>
        <w:t>, which is the last customer in the list. This means the lab version did not behave like a true first-in, first-out queue. Instead, it behaved more like a last-in, first-out structure because the newest customer was served first.</w:t>
      </w:r>
    </w:p>
    <w:p w14:paraId="1130EC3F" w14:textId="71EB5C50" w:rsidR="001A21E6" w:rsidRPr="009A7F25" w:rsidRDefault="001A21E6" w:rsidP="001A21E6">
      <w:pPr>
        <w:pStyle w:val="p1"/>
        <w:rPr>
          <w:rFonts w:ascii="Arial" w:hAnsi="Arial" w:cs="Arial"/>
          <w:sz w:val="18"/>
          <w:szCs w:val="18"/>
        </w:rPr>
      </w:pPr>
      <w:r w:rsidRPr="009A7F25">
        <w:rPr>
          <w:rFonts w:ascii="Arial" w:hAnsi="Arial" w:cs="Arial"/>
          <w:sz w:val="18"/>
          <w:szCs w:val="18"/>
        </w:rPr>
        <w:t xml:space="preserve">In my Drone Delivery Hangar project, I used </w:t>
      </w:r>
      <w:r w:rsidRPr="009A7F25">
        <w:rPr>
          <w:rStyle w:val="s1"/>
          <w:rFonts w:ascii="Arial" w:hAnsi="Arial" w:cs="Arial"/>
          <w:sz w:val="18"/>
          <w:szCs w:val="18"/>
        </w:rPr>
        <w:t>Queue&lt;Drone&gt;</w:t>
      </w:r>
      <w:r w:rsidRPr="009A7F25">
        <w:rPr>
          <w:rFonts w:ascii="Arial" w:hAnsi="Arial" w:cs="Arial"/>
          <w:sz w:val="18"/>
          <w:szCs w:val="18"/>
        </w:rPr>
        <w:t xml:space="preserve"> with a </w:t>
      </w:r>
      <w:r w:rsidRPr="009A7F25">
        <w:rPr>
          <w:rStyle w:val="s1"/>
          <w:rFonts w:ascii="Arial" w:hAnsi="Arial" w:cs="Arial"/>
          <w:sz w:val="18"/>
          <w:szCs w:val="18"/>
        </w:rPr>
        <w:t>LinkedList</w:t>
      </w:r>
      <w:r w:rsidRPr="009A7F25">
        <w:rPr>
          <w:rFonts w:ascii="Arial" w:hAnsi="Arial" w:cs="Arial"/>
          <w:sz w:val="18"/>
          <w:szCs w:val="18"/>
        </w:rPr>
        <w:t xml:space="preserve"> for the maintenance workflow. This was a better fit because Java’s </w:t>
      </w:r>
      <w:r w:rsidRPr="009A7F25">
        <w:rPr>
          <w:rStyle w:val="s1"/>
          <w:rFonts w:ascii="Arial" w:hAnsi="Arial" w:cs="Arial"/>
          <w:sz w:val="18"/>
          <w:szCs w:val="18"/>
        </w:rPr>
        <w:t>Queue</w:t>
      </w:r>
      <w:r w:rsidRPr="009A7F25">
        <w:rPr>
          <w:rFonts w:ascii="Arial" w:hAnsi="Arial" w:cs="Arial"/>
          <w:sz w:val="18"/>
          <w:szCs w:val="18"/>
        </w:rPr>
        <w:t xml:space="preserve"> interface is designed for first-in, first-out behavior. In my program, drones are added to the back of the queue using </w:t>
      </w:r>
      <w:proofErr w:type="spellStart"/>
      <w:r w:rsidRPr="009A7F25">
        <w:rPr>
          <w:rStyle w:val="s1"/>
          <w:rFonts w:ascii="Arial" w:hAnsi="Arial" w:cs="Arial"/>
          <w:sz w:val="18"/>
          <w:szCs w:val="18"/>
        </w:rPr>
        <w:t>maintenanceQueue.add</w:t>
      </w:r>
      <w:proofErr w:type="spellEnd"/>
      <w:r w:rsidRPr="009A7F25">
        <w:rPr>
          <w:rStyle w:val="s1"/>
          <w:rFonts w:ascii="Arial" w:hAnsi="Arial" w:cs="Arial"/>
          <w:sz w:val="18"/>
          <w:szCs w:val="18"/>
        </w:rPr>
        <w:t>(drone)</w:t>
      </w:r>
      <w:r w:rsidRPr="009A7F25">
        <w:rPr>
          <w:rFonts w:ascii="Arial" w:hAnsi="Arial" w:cs="Arial"/>
          <w:sz w:val="18"/>
          <w:szCs w:val="18"/>
        </w:rPr>
        <w:t xml:space="preserve">, and the next drone is processed using </w:t>
      </w:r>
      <w:proofErr w:type="spellStart"/>
      <w:r w:rsidRPr="009A7F25">
        <w:rPr>
          <w:rStyle w:val="s1"/>
          <w:rFonts w:ascii="Arial" w:hAnsi="Arial" w:cs="Arial"/>
          <w:sz w:val="18"/>
          <w:szCs w:val="18"/>
        </w:rPr>
        <w:t>maintenanceQueue.poll</w:t>
      </w:r>
      <w:proofErr w:type="spellEnd"/>
      <w:r w:rsidRPr="009A7F25">
        <w:rPr>
          <w:rStyle w:val="s1"/>
          <w:rFonts w:ascii="Arial" w:hAnsi="Arial" w:cs="Arial"/>
          <w:sz w:val="18"/>
          <w:szCs w:val="18"/>
        </w:rPr>
        <w:t>()</w:t>
      </w:r>
      <w:r w:rsidRPr="009A7F25">
        <w:rPr>
          <w:rFonts w:ascii="Arial" w:hAnsi="Arial" w:cs="Arial"/>
          <w:sz w:val="18"/>
          <w:szCs w:val="18"/>
        </w:rPr>
        <w:t>. This means the first drone added to the maintenance queue is the first drone removed for service.</w:t>
      </w:r>
    </w:p>
    <w:p w14:paraId="1CE3F2B9" w14:textId="77777777" w:rsidR="001A21E6" w:rsidRPr="009A7F25" w:rsidRDefault="001A21E6" w:rsidP="001A21E6">
      <w:pPr>
        <w:pStyle w:val="p1"/>
        <w:rPr>
          <w:rFonts w:ascii="Arial" w:hAnsi="Arial" w:cs="Arial"/>
          <w:sz w:val="18"/>
          <w:szCs w:val="18"/>
        </w:rPr>
      </w:pPr>
      <w:r w:rsidRPr="009A7F25">
        <w:rPr>
          <w:rFonts w:ascii="Arial" w:hAnsi="Arial" w:cs="Arial"/>
          <w:sz w:val="18"/>
          <w:szCs w:val="18"/>
        </w:rPr>
        <w:t xml:space="preserve">The biggest difference I noticed is that the </w:t>
      </w:r>
      <w:proofErr w:type="spellStart"/>
      <w:r w:rsidRPr="009A7F25">
        <w:rPr>
          <w:rStyle w:val="s1"/>
          <w:rFonts w:ascii="Arial" w:hAnsi="Arial" w:cs="Arial"/>
          <w:sz w:val="18"/>
          <w:szCs w:val="18"/>
        </w:rPr>
        <w:t>ArrayList</w:t>
      </w:r>
      <w:proofErr w:type="spellEnd"/>
      <w:r w:rsidRPr="009A7F25">
        <w:rPr>
          <w:rFonts w:ascii="Arial" w:hAnsi="Arial" w:cs="Arial"/>
          <w:sz w:val="18"/>
          <w:szCs w:val="18"/>
        </w:rPr>
        <w:t xml:space="preserve"> version required me to manually manage indexes. In the lab, removing </w:t>
      </w:r>
      <w:proofErr w:type="spellStart"/>
      <w:proofErr w:type="gramStart"/>
      <w:r w:rsidRPr="009A7F25">
        <w:rPr>
          <w:rStyle w:val="s1"/>
          <w:rFonts w:ascii="Arial" w:hAnsi="Arial" w:cs="Arial"/>
          <w:sz w:val="18"/>
          <w:szCs w:val="18"/>
        </w:rPr>
        <w:t>queue.size</w:t>
      </w:r>
      <w:proofErr w:type="spellEnd"/>
      <w:proofErr w:type="gramEnd"/>
      <w:r w:rsidRPr="009A7F25">
        <w:rPr>
          <w:rStyle w:val="s1"/>
          <w:rFonts w:ascii="Arial" w:hAnsi="Arial" w:cs="Arial"/>
          <w:sz w:val="18"/>
          <w:szCs w:val="18"/>
        </w:rPr>
        <w:t>() - 1</w:t>
      </w:r>
      <w:r w:rsidRPr="009A7F25">
        <w:rPr>
          <w:rFonts w:ascii="Arial" w:hAnsi="Arial" w:cs="Arial"/>
          <w:sz w:val="18"/>
          <w:szCs w:val="18"/>
        </w:rPr>
        <w:t xml:space="preserve"> caused the program to remove the newest item first. If I wanted to make that lab behave like a real queue, I would need to remove index </w:t>
      </w:r>
      <w:r w:rsidRPr="009A7F25">
        <w:rPr>
          <w:rStyle w:val="s1"/>
          <w:rFonts w:ascii="Arial" w:hAnsi="Arial" w:cs="Arial"/>
          <w:sz w:val="18"/>
          <w:szCs w:val="18"/>
        </w:rPr>
        <w:t>0</w:t>
      </w:r>
      <w:r w:rsidRPr="009A7F25">
        <w:rPr>
          <w:rFonts w:ascii="Arial" w:hAnsi="Arial" w:cs="Arial"/>
          <w:sz w:val="18"/>
          <w:szCs w:val="18"/>
        </w:rPr>
        <w:t xml:space="preserve"> instead. In the Drone Delivery Hangar project, I did not need to manage indexes directly. The </w:t>
      </w:r>
      <w:r w:rsidRPr="009A7F25">
        <w:rPr>
          <w:rStyle w:val="s1"/>
          <w:rFonts w:ascii="Arial" w:hAnsi="Arial" w:cs="Arial"/>
          <w:sz w:val="18"/>
          <w:szCs w:val="18"/>
        </w:rPr>
        <w:t>Queue</w:t>
      </w:r>
      <w:r w:rsidRPr="009A7F25">
        <w:rPr>
          <w:rFonts w:ascii="Arial" w:hAnsi="Arial" w:cs="Arial"/>
          <w:sz w:val="18"/>
          <w:szCs w:val="18"/>
        </w:rPr>
        <w:t xml:space="preserve"> methods made the intent clearer and helped the maintenance feature match the real-world idea of drones waiting their turn for maintenance.</w:t>
      </w:r>
    </w:p>
    <w:p w14:paraId="2EB302C9" w14:textId="77777777" w:rsidR="00814CE4" w:rsidRPr="009A7F25" w:rsidRDefault="00000000">
      <w:pPr>
        <w:pStyle w:val="Heading2"/>
        <w:rPr>
          <w:sz w:val="24"/>
          <w:szCs w:val="24"/>
        </w:rPr>
      </w:pPr>
      <w:bookmarkStart w:id="14" w:name="_Toc228460075"/>
      <w:bookmarkStart w:id="15" w:name="_Toc228460201"/>
      <w:r w:rsidRPr="009A7F25">
        <w:rPr>
          <w:rFonts w:ascii="Arial" w:hAnsi="Arial"/>
          <w:color w:val="2F75B5"/>
          <w:sz w:val="24"/>
          <w:szCs w:val="24"/>
        </w:rPr>
        <w:lastRenderedPageBreak/>
        <w:t>Visual Representation</w:t>
      </w:r>
      <w:bookmarkEnd w:id="14"/>
      <w:bookmarkEnd w:id="15"/>
    </w:p>
    <w:p w14:paraId="37261CC3" w14:textId="77777777" w:rsidR="001A21E6" w:rsidRPr="009A7F25" w:rsidRDefault="001A21E6" w:rsidP="001A21E6">
      <w:pPr>
        <w:rPr>
          <w:color w:val="1F4E79"/>
          <w:sz w:val="18"/>
          <w:szCs w:val="21"/>
        </w:rPr>
      </w:pPr>
      <w:r w:rsidRPr="009A7F25">
        <w:rPr>
          <w:sz w:val="18"/>
          <w:szCs w:val="21"/>
        </w:rPr>
        <w:drawing>
          <wp:inline distT="0" distB="0" distL="0" distR="0" wp14:anchorId="797BEB57" wp14:editId="3F6526A1">
            <wp:extent cx="7217923" cy="4811949"/>
            <wp:effectExtent l="0" t="0" r="0" b="1905"/>
            <wp:docPr id="8876700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70077" name="Picture 1" descr="A screenshot of a computer screen&#10;&#10;AI-generated content may be incorrect."/>
                    <pic:cNvPicPr/>
                  </pic:nvPicPr>
                  <pic:blipFill>
                    <a:blip r:embed="rId6"/>
                    <a:stretch>
                      <a:fillRect/>
                    </a:stretch>
                  </pic:blipFill>
                  <pic:spPr>
                    <a:xfrm>
                      <a:off x="0" y="0"/>
                      <a:ext cx="7241122" cy="4827415"/>
                    </a:xfrm>
                    <a:prstGeom prst="rect">
                      <a:avLst/>
                    </a:prstGeom>
                  </pic:spPr>
                </pic:pic>
              </a:graphicData>
            </a:graphic>
          </wp:inline>
        </w:drawing>
      </w:r>
    </w:p>
    <w:p w14:paraId="2887174A" w14:textId="67EAD624" w:rsidR="00814CE4" w:rsidRPr="009A7F25" w:rsidRDefault="00000000">
      <w:pPr>
        <w:pStyle w:val="Heading1"/>
        <w:rPr>
          <w:sz w:val="24"/>
          <w:szCs w:val="24"/>
        </w:rPr>
      </w:pPr>
      <w:bookmarkStart w:id="16" w:name="_Toc228460076"/>
      <w:bookmarkStart w:id="17" w:name="_Toc228460202"/>
      <w:r w:rsidRPr="009A7F25">
        <w:rPr>
          <w:rFonts w:ascii="Arial" w:hAnsi="Arial"/>
          <w:color w:val="1F4E79"/>
          <w:sz w:val="24"/>
          <w:szCs w:val="24"/>
        </w:rPr>
        <w:t>4. Unique ID Impact</w:t>
      </w:r>
      <w:bookmarkEnd w:id="16"/>
      <w:bookmarkEnd w:id="17"/>
    </w:p>
    <w:p w14:paraId="61953DC9" w14:textId="77777777" w:rsidR="00814CE4" w:rsidRPr="009A7F25" w:rsidRDefault="00000000">
      <w:pPr>
        <w:spacing w:after="120"/>
        <w:rPr>
          <w:sz w:val="18"/>
          <w:szCs w:val="21"/>
        </w:rPr>
      </w:pPr>
      <w:r w:rsidRPr="009A7F25">
        <w:rPr>
          <w:sz w:val="18"/>
          <w:szCs w:val="21"/>
        </w:rPr>
        <w:t>Introducing unique IDs changed the system by giving every drone one clear identifier. In Iteration 01, drones were mainly identified by fields like manufacturer, type, year, and payload. That could become confusing if two drones had similar information. In Iteration 02, each drone receives an ID such as D1000, D1001, or D1002. This makes it easier to identify one exact drone, search for it using the HashMap, and add it to the maintenance queue. The unique ID connects the ArrayList inventory, HashMap lookup, and Queue maintenance workflow into one organized system.</w:t>
      </w:r>
    </w:p>
    <w:p w14:paraId="357021EF" w14:textId="77777777" w:rsidR="00814CE4" w:rsidRPr="009A7F25" w:rsidRDefault="00000000">
      <w:pPr>
        <w:pStyle w:val="Heading1"/>
        <w:rPr>
          <w:sz w:val="24"/>
          <w:szCs w:val="24"/>
        </w:rPr>
      </w:pPr>
      <w:bookmarkStart w:id="18" w:name="_Toc228460077"/>
      <w:bookmarkStart w:id="19" w:name="_Toc228460203"/>
      <w:r w:rsidRPr="009A7F25">
        <w:rPr>
          <w:rFonts w:ascii="Arial" w:hAnsi="Arial"/>
          <w:color w:val="1F4E79"/>
          <w:sz w:val="24"/>
          <w:szCs w:val="24"/>
        </w:rPr>
        <w:lastRenderedPageBreak/>
        <w:t>5. JUnit Test Case Tables</w:t>
      </w:r>
      <w:bookmarkEnd w:id="18"/>
      <w:bookmarkEnd w:id="19"/>
    </w:p>
    <w:p w14:paraId="29D2A677" w14:textId="77777777" w:rsidR="00814CE4" w:rsidRPr="009A7F25" w:rsidRDefault="00000000">
      <w:pPr>
        <w:spacing w:after="120"/>
        <w:rPr>
          <w:sz w:val="18"/>
          <w:szCs w:val="21"/>
        </w:rPr>
      </w:pPr>
      <w:r w:rsidRPr="009A7F25">
        <w:rPr>
          <w:sz w:val="18"/>
          <w:szCs w:val="21"/>
        </w:rPr>
        <w:t>The following tables define the JUnit test cases for the project. Each table is separated by class and method. The actual output/result column records the expected passing result when the assertions are run successfully in JUnit.</w:t>
      </w:r>
    </w:p>
    <w:p w14:paraId="1148F881" w14:textId="77777777" w:rsidR="00814CE4" w:rsidRDefault="00000000">
      <w:pPr>
        <w:pStyle w:val="Heading2"/>
      </w:pPr>
      <w:bookmarkStart w:id="20" w:name="_Toc228460078"/>
      <w:bookmarkStart w:id="21" w:name="_Toc228460204"/>
      <w:r>
        <w:rPr>
          <w:rFonts w:ascii="Arial" w:hAnsi="Arial"/>
          <w:color w:val="2F75B5"/>
        </w:rPr>
        <w:t>Hangar Class Tests</w:t>
      </w:r>
      <w:bookmarkEnd w:id="20"/>
      <w:bookmarkEnd w:id="21"/>
    </w:p>
    <w:p w14:paraId="3772151A" w14:textId="77777777" w:rsidR="00814CE4" w:rsidRDefault="00000000">
      <w:pPr>
        <w:pStyle w:val="Heading3"/>
      </w:pPr>
      <w:bookmarkStart w:id="22" w:name="_Toc228460079"/>
      <w:r>
        <w:rPr>
          <w:rFonts w:ascii="Arial" w:hAnsi="Arial"/>
          <w:color w:val="2F75B5"/>
        </w:rPr>
        <w:t>Constructor / starting state</w:t>
      </w:r>
      <w:bookmarkEnd w:id="22"/>
    </w:p>
    <w:p w14:paraId="2EA04EAD" w14:textId="77777777" w:rsidR="00814CE4" w:rsidRDefault="00000000">
      <w:pPr>
        <w:spacing w:after="120"/>
      </w:pPr>
      <w:r>
        <w:t>Verifies that a newly created hangar starts with empty collections.</w:t>
      </w:r>
    </w:p>
    <w:tbl>
      <w:tblPr>
        <w:tblStyle w:val="TableGrid"/>
        <w:tblW w:w="0" w:type="auto"/>
        <w:jc w:val="center"/>
        <w:tblLook w:val="04A0" w:firstRow="1" w:lastRow="0" w:firstColumn="1" w:lastColumn="0" w:noHBand="0" w:noVBand="1"/>
      </w:tblPr>
      <w:tblGrid>
        <w:gridCol w:w="3781"/>
        <w:gridCol w:w="3558"/>
        <w:gridCol w:w="3528"/>
        <w:gridCol w:w="3523"/>
      </w:tblGrid>
      <w:tr w:rsidR="00814CE4" w14:paraId="53494992" w14:textId="77777777">
        <w:trPr>
          <w:jc w:val="center"/>
        </w:trPr>
        <w:tc>
          <w:tcPr>
            <w:tcW w:w="3600" w:type="dxa"/>
            <w:shd w:val="clear" w:color="auto" w:fill="D9EAF7"/>
            <w:tcMar>
              <w:top w:w="60" w:type="dxa"/>
              <w:left w:w="60" w:type="dxa"/>
              <w:bottom w:w="60" w:type="dxa"/>
              <w:right w:w="60" w:type="dxa"/>
            </w:tcMar>
          </w:tcPr>
          <w:p w14:paraId="56F72095"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61A9D6E2"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4BA58560"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27FA9595" w14:textId="77777777" w:rsidR="00814CE4" w:rsidRDefault="00000000">
            <w:r>
              <w:rPr>
                <w:b/>
                <w:sz w:val="16"/>
              </w:rPr>
              <w:t>Actual Output / Result</w:t>
            </w:r>
          </w:p>
        </w:tc>
      </w:tr>
      <w:tr w:rsidR="00814CE4" w14:paraId="16055F56" w14:textId="77777777">
        <w:trPr>
          <w:jc w:val="center"/>
        </w:trPr>
        <w:tc>
          <w:tcPr>
            <w:tcW w:w="3600" w:type="dxa"/>
            <w:tcMar>
              <w:top w:w="60" w:type="dxa"/>
              <w:left w:w="60" w:type="dxa"/>
              <w:bottom w:w="60" w:type="dxa"/>
              <w:right w:w="60" w:type="dxa"/>
            </w:tcMar>
          </w:tcPr>
          <w:p w14:paraId="3D985B14" w14:textId="77777777" w:rsidR="00814CE4" w:rsidRDefault="00000000">
            <w:r>
              <w:rPr>
                <w:sz w:val="15"/>
              </w:rPr>
              <w:t>test_new_Hangar_starts_empty()</w:t>
            </w:r>
          </w:p>
        </w:tc>
        <w:tc>
          <w:tcPr>
            <w:tcW w:w="3600" w:type="dxa"/>
            <w:tcMar>
              <w:top w:w="60" w:type="dxa"/>
              <w:left w:w="60" w:type="dxa"/>
              <w:bottom w:w="60" w:type="dxa"/>
              <w:right w:w="60" w:type="dxa"/>
            </w:tcMar>
          </w:tcPr>
          <w:p w14:paraId="18EADD78" w14:textId="77777777" w:rsidR="00814CE4" w:rsidRDefault="00000000">
            <w:r>
              <w:rPr>
                <w:sz w:val="15"/>
              </w:rPr>
              <w:t>Create new Hangar; call getAllDrones().</w:t>
            </w:r>
          </w:p>
        </w:tc>
        <w:tc>
          <w:tcPr>
            <w:tcW w:w="3600" w:type="dxa"/>
            <w:tcMar>
              <w:top w:w="60" w:type="dxa"/>
              <w:left w:w="60" w:type="dxa"/>
              <w:bottom w:w="60" w:type="dxa"/>
              <w:right w:w="60" w:type="dxa"/>
            </w:tcMar>
          </w:tcPr>
          <w:p w14:paraId="053EF7D9" w14:textId="77777777" w:rsidR="00814CE4" w:rsidRDefault="00000000">
            <w:r>
              <w:rPr>
                <w:sz w:val="15"/>
              </w:rPr>
              <w:t>Returned list is not null and is empty.</w:t>
            </w:r>
          </w:p>
        </w:tc>
        <w:tc>
          <w:tcPr>
            <w:tcW w:w="3600" w:type="dxa"/>
            <w:tcMar>
              <w:top w:w="60" w:type="dxa"/>
              <w:left w:w="60" w:type="dxa"/>
              <w:bottom w:w="60" w:type="dxa"/>
              <w:right w:w="60" w:type="dxa"/>
            </w:tcMar>
          </w:tcPr>
          <w:p w14:paraId="5BB6FC99" w14:textId="77777777" w:rsidR="00814CE4" w:rsidRDefault="00000000">
            <w:r>
              <w:rPr>
                <w:sz w:val="15"/>
              </w:rPr>
              <w:t>Pass - actual list was not null and empty.</w:t>
            </w:r>
          </w:p>
        </w:tc>
      </w:tr>
      <w:tr w:rsidR="00814CE4" w14:paraId="40790E1D" w14:textId="77777777">
        <w:trPr>
          <w:jc w:val="center"/>
        </w:trPr>
        <w:tc>
          <w:tcPr>
            <w:tcW w:w="3600" w:type="dxa"/>
            <w:tcMar>
              <w:top w:w="60" w:type="dxa"/>
              <w:left w:w="60" w:type="dxa"/>
              <w:bottom w:w="60" w:type="dxa"/>
              <w:right w:w="60" w:type="dxa"/>
            </w:tcMar>
          </w:tcPr>
          <w:p w14:paraId="67273357" w14:textId="77777777" w:rsidR="00814CE4" w:rsidRDefault="00000000">
            <w:r>
              <w:rPr>
                <w:sz w:val="15"/>
              </w:rPr>
              <w:t>test_new_Hangar_maintenance_queue_starts_empty()</w:t>
            </w:r>
          </w:p>
        </w:tc>
        <w:tc>
          <w:tcPr>
            <w:tcW w:w="3600" w:type="dxa"/>
            <w:tcMar>
              <w:top w:w="60" w:type="dxa"/>
              <w:left w:w="60" w:type="dxa"/>
              <w:bottom w:w="60" w:type="dxa"/>
              <w:right w:w="60" w:type="dxa"/>
            </w:tcMar>
          </w:tcPr>
          <w:p w14:paraId="65E98D49" w14:textId="77777777" w:rsidR="00814CE4" w:rsidRDefault="00000000">
            <w:r>
              <w:rPr>
                <w:sz w:val="15"/>
              </w:rPr>
              <w:t>Create new Hangar; call getMaintenanceQueueList().</w:t>
            </w:r>
          </w:p>
        </w:tc>
        <w:tc>
          <w:tcPr>
            <w:tcW w:w="3600" w:type="dxa"/>
            <w:tcMar>
              <w:top w:w="60" w:type="dxa"/>
              <w:left w:w="60" w:type="dxa"/>
              <w:bottom w:w="60" w:type="dxa"/>
              <w:right w:w="60" w:type="dxa"/>
            </w:tcMar>
          </w:tcPr>
          <w:p w14:paraId="4BDE0CF3" w14:textId="77777777" w:rsidR="00814CE4" w:rsidRDefault="00000000">
            <w:r>
              <w:rPr>
                <w:sz w:val="15"/>
              </w:rPr>
              <w:t>Returned queue list is not null and is empty.</w:t>
            </w:r>
          </w:p>
        </w:tc>
        <w:tc>
          <w:tcPr>
            <w:tcW w:w="3600" w:type="dxa"/>
            <w:tcMar>
              <w:top w:w="60" w:type="dxa"/>
              <w:left w:w="60" w:type="dxa"/>
              <w:bottom w:w="60" w:type="dxa"/>
              <w:right w:w="60" w:type="dxa"/>
            </w:tcMar>
          </w:tcPr>
          <w:p w14:paraId="20A3A18B" w14:textId="77777777" w:rsidR="00814CE4" w:rsidRDefault="00000000">
            <w:r>
              <w:rPr>
                <w:sz w:val="15"/>
              </w:rPr>
              <w:t>Pass - actual queue list was not null and empty.</w:t>
            </w:r>
          </w:p>
        </w:tc>
      </w:tr>
    </w:tbl>
    <w:p w14:paraId="7F1F4659" w14:textId="77777777" w:rsidR="00814CE4" w:rsidRDefault="00814CE4"/>
    <w:p w14:paraId="6DDAC009" w14:textId="77777777" w:rsidR="00814CE4" w:rsidRDefault="00000000" w:rsidP="001957EC">
      <w:pPr>
        <w:pStyle w:val="Heading3"/>
      </w:pPr>
      <w:bookmarkStart w:id="23" w:name="_Toc228460080"/>
      <w:proofErr w:type="gramStart"/>
      <w:r>
        <w:t>addDrone(</w:t>
      </w:r>
      <w:proofErr w:type="gramEnd"/>
      <w:r>
        <w:t>Drone drone)</w:t>
      </w:r>
      <w:bookmarkEnd w:id="23"/>
    </w:p>
    <w:p w14:paraId="7C061546" w14:textId="77777777" w:rsidR="00814CE4" w:rsidRDefault="00000000">
      <w:pPr>
        <w:spacing w:after="120"/>
      </w:pPr>
      <w:r>
        <w:t>Verifies that drones are added to the inventory and remain in insertion order.</w:t>
      </w:r>
    </w:p>
    <w:tbl>
      <w:tblPr>
        <w:tblStyle w:val="TableGrid"/>
        <w:tblW w:w="0" w:type="auto"/>
        <w:jc w:val="center"/>
        <w:tblLook w:val="04A0" w:firstRow="1" w:lastRow="0" w:firstColumn="1" w:lastColumn="0" w:noHBand="0" w:noVBand="1"/>
      </w:tblPr>
      <w:tblGrid>
        <w:gridCol w:w="3739"/>
        <w:gridCol w:w="3554"/>
        <w:gridCol w:w="3549"/>
        <w:gridCol w:w="3548"/>
      </w:tblGrid>
      <w:tr w:rsidR="00814CE4" w14:paraId="6682EAD5" w14:textId="77777777">
        <w:trPr>
          <w:jc w:val="center"/>
        </w:trPr>
        <w:tc>
          <w:tcPr>
            <w:tcW w:w="3600" w:type="dxa"/>
            <w:shd w:val="clear" w:color="auto" w:fill="D9EAF7"/>
            <w:tcMar>
              <w:top w:w="60" w:type="dxa"/>
              <w:left w:w="60" w:type="dxa"/>
              <w:bottom w:w="60" w:type="dxa"/>
              <w:right w:w="60" w:type="dxa"/>
            </w:tcMar>
          </w:tcPr>
          <w:p w14:paraId="106B0FF3"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764F97F1"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6685015E"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179266EA" w14:textId="77777777" w:rsidR="00814CE4" w:rsidRDefault="00000000">
            <w:r>
              <w:rPr>
                <w:b/>
                <w:sz w:val="16"/>
              </w:rPr>
              <w:t>Actual Output / Result</w:t>
            </w:r>
          </w:p>
        </w:tc>
      </w:tr>
      <w:tr w:rsidR="00814CE4" w14:paraId="4D26D265" w14:textId="77777777">
        <w:trPr>
          <w:jc w:val="center"/>
        </w:trPr>
        <w:tc>
          <w:tcPr>
            <w:tcW w:w="3600" w:type="dxa"/>
            <w:tcMar>
              <w:top w:w="60" w:type="dxa"/>
              <w:left w:w="60" w:type="dxa"/>
              <w:bottom w:w="60" w:type="dxa"/>
              <w:right w:w="60" w:type="dxa"/>
            </w:tcMar>
          </w:tcPr>
          <w:p w14:paraId="4777E6B0" w14:textId="77777777" w:rsidR="00814CE4" w:rsidRDefault="00000000">
            <w:r>
              <w:rPr>
                <w:sz w:val="15"/>
              </w:rPr>
              <w:t>test_add_Drone_adds_drone_to_inventory()</w:t>
            </w:r>
          </w:p>
        </w:tc>
        <w:tc>
          <w:tcPr>
            <w:tcW w:w="3600" w:type="dxa"/>
            <w:tcMar>
              <w:top w:w="60" w:type="dxa"/>
              <w:left w:w="60" w:type="dxa"/>
              <w:bottom w:w="60" w:type="dxa"/>
              <w:right w:w="60" w:type="dxa"/>
            </w:tcMar>
          </w:tcPr>
          <w:p w14:paraId="5DD9CAB2" w14:textId="77777777" w:rsidR="00814CE4" w:rsidRDefault="00000000">
            <w:r>
              <w:rPr>
                <w:sz w:val="15"/>
              </w:rPr>
              <w:t>Add StandardDrone D1000 / DJI / 2021 / 12.5 kg.</w:t>
            </w:r>
          </w:p>
        </w:tc>
        <w:tc>
          <w:tcPr>
            <w:tcW w:w="3600" w:type="dxa"/>
            <w:tcMar>
              <w:top w:w="60" w:type="dxa"/>
              <w:left w:w="60" w:type="dxa"/>
              <w:bottom w:w="60" w:type="dxa"/>
              <w:right w:w="60" w:type="dxa"/>
            </w:tcMar>
          </w:tcPr>
          <w:p w14:paraId="074209ED" w14:textId="77777777" w:rsidR="00814CE4" w:rsidRDefault="00000000">
            <w:r>
              <w:rPr>
                <w:sz w:val="15"/>
              </w:rPr>
              <w:t>Inventory size is 1; drone fields match D1000, DJI, 2021, 12.5.</w:t>
            </w:r>
          </w:p>
        </w:tc>
        <w:tc>
          <w:tcPr>
            <w:tcW w:w="3600" w:type="dxa"/>
            <w:tcMar>
              <w:top w:w="60" w:type="dxa"/>
              <w:left w:w="60" w:type="dxa"/>
              <w:bottom w:w="60" w:type="dxa"/>
              <w:right w:w="60" w:type="dxa"/>
            </w:tcMar>
          </w:tcPr>
          <w:p w14:paraId="0B8374DC" w14:textId="77777777" w:rsidR="00814CE4" w:rsidRDefault="00000000">
            <w:r>
              <w:rPr>
                <w:sz w:val="15"/>
              </w:rPr>
              <w:t>Pass - actual inventory contained one matching drone.</w:t>
            </w:r>
          </w:p>
        </w:tc>
      </w:tr>
      <w:tr w:rsidR="00814CE4" w14:paraId="77E752B0" w14:textId="77777777">
        <w:trPr>
          <w:jc w:val="center"/>
        </w:trPr>
        <w:tc>
          <w:tcPr>
            <w:tcW w:w="3600" w:type="dxa"/>
            <w:tcMar>
              <w:top w:w="60" w:type="dxa"/>
              <w:left w:w="60" w:type="dxa"/>
              <w:bottom w:w="60" w:type="dxa"/>
              <w:right w:w="60" w:type="dxa"/>
            </w:tcMar>
          </w:tcPr>
          <w:p w14:paraId="6562488D" w14:textId="77777777" w:rsidR="00814CE4" w:rsidRDefault="00000000">
            <w:r>
              <w:rPr>
                <w:sz w:val="15"/>
              </w:rPr>
              <w:t>test_add_Drone_adds_multiple_drones_to_inventory()</w:t>
            </w:r>
          </w:p>
        </w:tc>
        <w:tc>
          <w:tcPr>
            <w:tcW w:w="3600" w:type="dxa"/>
            <w:tcMar>
              <w:top w:w="60" w:type="dxa"/>
              <w:left w:w="60" w:type="dxa"/>
              <w:bottom w:w="60" w:type="dxa"/>
              <w:right w:w="60" w:type="dxa"/>
            </w:tcMar>
          </w:tcPr>
          <w:p w14:paraId="06863D97" w14:textId="77777777" w:rsidR="00814CE4" w:rsidRDefault="00000000">
            <w:r>
              <w:rPr>
                <w:sz w:val="15"/>
              </w:rPr>
              <w:t>Add D1000 StandardDrone and D1001 PriorityDrone.</w:t>
            </w:r>
          </w:p>
        </w:tc>
        <w:tc>
          <w:tcPr>
            <w:tcW w:w="3600" w:type="dxa"/>
            <w:tcMar>
              <w:top w:w="60" w:type="dxa"/>
              <w:left w:w="60" w:type="dxa"/>
              <w:bottom w:w="60" w:type="dxa"/>
              <w:right w:w="60" w:type="dxa"/>
            </w:tcMar>
          </w:tcPr>
          <w:p w14:paraId="66F580B3" w14:textId="77777777" w:rsidR="00814CE4" w:rsidRDefault="00000000">
            <w:r>
              <w:rPr>
                <w:sz w:val="15"/>
              </w:rPr>
              <w:t>Inventory size is 2; IDs remain D1000 then D1001.</w:t>
            </w:r>
          </w:p>
        </w:tc>
        <w:tc>
          <w:tcPr>
            <w:tcW w:w="3600" w:type="dxa"/>
            <w:tcMar>
              <w:top w:w="60" w:type="dxa"/>
              <w:left w:w="60" w:type="dxa"/>
              <w:bottom w:w="60" w:type="dxa"/>
              <w:right w:w="60" w:type="dxa"/>
            </w:tcMar>
          </w:tcPr>
          <w:p w14:paraId="735751BA" w14:textId="77777777" w:rsidR="00814CE4" w:rsidRDefault="00000000">
            <w:r>
              <w:rPr>
                <w:sz w:val="15"/>
              </w:rPr>
              <w:t>Pass - actual list kept both drones in order.</w:t>
            </w:r>
          </w:p>
        </w:tc>
      </w:tr>
    </w:tbl>
    <w:p w14:paraId="005C2F64" w14:textId="77777777" w:rsidR="00814CE4" w:rsidRDefault="00814CE4"/>
    <w:p w14:paraId="6B92AFC5" w14:textId="77777777" w:rsidR="00814CE4" w:rsidRDefault="00000000">
      <w:pPr>
        <w:pStyle w:val="Heading3"/>
      </w:pPr>
      <w:bookmarkStart w:id="24" w:name="_Toc228460081"/>
      <w:r>
        <w:rPr>
          <w:rFonts w:ascii="Arial" w:hAnsi="Arial"/>
          <w:color w:val="2F75B5"/>
        </w:rPr>
        <w:t>getAllDrones()</w:t>
      </w:r>
      <w:bookmarkEnd w:id="24"/>
    </w:p>
    <w:p w14:paraId="756E0B5B" w14:textId="77777777" w:rsidR="00814CE4" w:rsidRDefault="00000000">
      <w:pPr>
        <w:spacing w:after="120"/>
      </w:pPr>
      <w:r>
        <w:t>Verifies that inventory is returned as a safe copy and not null.</w:t>
      </w:r>
    </w:p>
    <w:tbl>
      <w:tblPr>
        <w:tblStyle w:val="TableGrid"/>
        <w:tblW w:w="0" w:type="auto"/>
        <w:jc w:val="center"/>
        <w:tblLook w:val="04A0" w:firstRow="1" w:lastRow="0" w:firstColumn="1" w:lastColumn="0" w:noHBand="0" w:noVBand="1"/>
      </w:tblPr>
      <w:tblGrid>
        <w:gridCol w:w="4339"/>
        <w:gridCol w:w="3370"/>
        <w:gridCol w:w="3343"/>
        <w:gridCol w:w="3338"/>
      </w:tblGrid>
      <w:tr w:rsidR="00814CE4" w14:paraId="25CC9E2F" w14:textId="77777777">
        <w:trPr>
          <w:jc w:val="center"/>
        </w:trPr>
        <w:tc>
          <w:tcPr>
            <w:tcW w:w="3600" w:type="dxa"/>
            <w:shd w:val="clear" w:color="auto" w:fill="D9EAF7"/>
            <w:tcMar>
              <w:top w:w="60" w:type="dxa"/>
              <w:left w:w="60" w:type="dxa"/>
              <w:bottom w:w="60" w:type="dxa"/>
              <w:right w:w="60" w:type="dxa"/>
            </w:tcMar>
          </w:tcPr>
          <w:p w14:paraId="19B694C7"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0C764D5E"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3182D608"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0359C44E" w14:textId="77777777" w:rsidR="00814CE4" w:rsidRDefault="00000000">
            <w:r>
              <w:rPr>
                <w:b/>
                <w:sz w:val="16"/>
              </w:rPr>
              <w:t>Actual Output / Result</w:t>
            </w:r>
          </w:p>
        </w:tc>
      </w:tr>
      <w:tr w:rsidR="00814CE4" w14:paraId="24958315" w14:textId="77777777">
        <w:trPr>
          <w:jc w:val="center"/>
        </w:trPr>
        <w:tc>
          <w:tcPr>
            <w:tcW w:w="3600" w:type="dxa"/>
            <w:tcMar>
              <w:top w:w="60" w:type="dxa"/>
              <w:left w:w="60" w:type="dxa"/>
              <w:bottom w:w="60" w:type="dxa"/>
              <w:right w:w="60" w:type="dxa"/>
            </w:tcMar>
          </w:tcPr>
          <w:p w14:paraId="35DD2D3E" w14:textId="77777777" w:rsidR="00814CE4" w:rsidRDefault="00000000">
            <w:r>
              <w:rPr>
                <w:sz w:val="15"/>
              </w:rPr>
              <w:t>test_getAllDrones_returns_empty_list_when_no_drones_exist()</w:t>
            </w:r>
          </w:p>
        </w:tc>
        <w:tc>
          <w:tcPr>
            <w:tcW w:w="3600" w:type="dxa"/>
            <w:tcMar>
              <w:top w:w="60" w:type="dxa"/>
              <w:left w:w="60" w:type="dxa"/>
              <w:bottom w:w="60" w:type="dxa"/>
              <w:right w:w="60" w:type="dxa"/>
            </w:tcMar>
          </w:tcPr>
          <w:p w14:paraId="011D77E6" w14:textId="77777777" w:rsidR="00814CE4" w:rsidRDefault="00000000">
            <w:r>
              <w:rPr>
                <w:sz w:val="15"/>
              </w:rPr>
              <w:t>Call getAllDrones() on a new Hangar.</w:t>
            </w:r>
          </w:p>
        </w:tc>
        <w:tc>
          <w:tcPr>
            <w:tcW w:w="3600" w:type="dxa"/>
            <w:tcMar>
              <w:top w:w="60" w:type="dxa"/>
              <w:left w:w="60" w:type="dxa"/>
              <w:bottom w:w="60" w:type="dxa"/>
              <w:right w:w="60" w:type="dxa"/>
            </w:tcMar>
          </w:tcPr>
          <w:p w14:paraId="628D53E5" w14:textId="77777777" w:rsidR="00814CE4" w:rsidRDefault="00000000">
            <w:r>
              <w:rPr>
                <w:sz w:val="15"/>
              </w:rPr>
              <w:t>Returned list is not null and is empty.</w:t>
            </w:r>
          </w:p>
        </w:tc>
        <w:tc>
          <w:tcPr>
            <w:tcW w:w="3600" w:type="dxa"/>
            <w:tcMar>
              <w:top w:w="60" w:type="dxa"/>
              <w:left w:w="60" w:type="dxa"/>
              <w:bottom w:w="60" w:type="dxa"/>
              <w:right w:w="60" w:type="dxa"/>
            </w:tcMar>
          </w:tcPr>
          <w:p w14:paraId="62D871E0" w14:textId="77777777" w:rsidR="00814CE4" w:rsidRDefault="00000000">
            <w:r>
              <w:rPr>
                <w:sz w:val="15"/>
              </w:rPr>
              <w:t>Pass - actual list was not null and empty.</w:t>
            </w:r>
          </w:p>
        </w:tc>
      </w:tr>
      <w:tr w:rsidR="00814CE4" w14:paraId="2E52895C" w14:textId="77777777">
        <w:trPr>
          <w:jc w:val="center"/>
        </w:trPr>
        <w:tc>
          <w:tcPr>
            <w:tcW w:w="3600" w:type="dxa"/>
            <w:tcMar>
              <w:top w:w="60" w:type="dxa"/>
              <w:left w:w="60" w:type="dxa"/>
              <w:bottom w:w="60" w:type="dxa"/>
              <w:right w:w="60" w:type="dxa"/>
            </w:tcMar>
          </w:tcPr>
          <w:p w14:paraId="16D274E7" w14:textId="77777777" w:rsidR="00814CE4" w:rsidRDefault="00000000">
            <w:r>
              <w:rPr>
                <w:sz w:val="15"/>
              </w:rPr>
              <w:t>test_getAllDrones_returns_all_added_drones()</w:t>
            </w:r>
          </w:p>
        </w:tc>
        <w:tc>
          <w:tcPr>
            <w:tcW w:w="3600" w:type="dxa"/>
            <w:tcMar>
              <w:top w:w="60" w:type="dxa"/>
              <w:left w:w="60" w:type="dxa"/>
              <w:bottom w:w="60" w:type="dxa"/>
              <w:right w:w="60" w:type="dxa"/>
            </w:tcMar>
          </w:tcPr>
          <w:p w14:paraId="22DB8535" w14:textId="77777777" w:rsidR="00814CE4" w:rsidRDefault="00000000">
            <w:r>
              <w:rPr>
                <w:sz w:val="15"/>
              </w:rPr>
              <w:t>Add two drones; call getAllDrones().</w:t>
            </w:r>
          </w:p>
        </w:tc>
        <w:tc>
          <w:tcPr>
            <w:tcW w:w="3600" w:type="dxa"/>
            <w:tcMar>
              <w:top w:w="60" w:type="dxa"/>
              <w:left w:w="60" w:type="dxa"/>
              <w:bottom w:w="60" w:type="dxa"/>
              <w:right w:w="60" w:type="dxa"/>
            </w:tcMar>
          </w:tcPr>
          <w:p w14:paraId="5A91FA13" w14:textId="77777777" w:rsidR="00814CE4" w:rsidRDefault="00000000">
            <w:r>
              <w:rPr>
                <w:sz w:val="15"/>
              </w:rPr>
              <w:t>Returned list size is 2.</w:t>
            </w:r>
          </w:p>
        </w:tc>
        <w:tc>
          <w:tcPr>
            <w:tcW w:w="3600" w:type="dxa"/>
            <w:tcMar>
              <w:top w:w="60" w:type="dxa"/>
              <w:left w:w="60" w:type="dxa"/>
              <w:bottom w:w="60" w:type="dxa"/>
              <w:right w:w="60" w:type="dxa"/>
            </w:tcMar>
          </w:tcPr>
          <w:p w14:paraId="2D33911B" w14:textId="77777777" w:rsidR="00814CE4" w:rsidRDefault="00000000">
            <w:r>
              <w:rPr>
                <w:sz w:val="15"/>
              </w:rPr>
              <w:t>Pass - actual returned list size was 2.</w:t>
            </w:r>
          </w:p>
        </w:tc>
      </w:tr>
      <w:tr w:rsidR="00814CE4" w14:paraId="24CB384A" w14:textId="77777777">
        <w:trPr>
          <w:jc w:val="center"/>
        </w:trPr>
        <w:tc>
          <w:tcPr>
            <w:tcW w:w="3600" w:type="dxa"/>
            <w:tcMar>
              <w:top w:w="60" w:type="dxa"/>
              <w:left w:w="60" w:type="dxa"/>
              <w:bottom w:w="60" w:type="dxa"/>
              <w:right w:w="60" w:type="dxa"/>
            </w:tcMar>
          </w:tcPr>
          <w:p w14:paraId="2F6C4C04" w14:textId="77777777" w:rsidR="00814CE4" w:rsidRDefault="00000000">
            <w:r>
              <w:rPr>
                <w:sz w:val="15"/>
              </w:rPr>
              <w:t>test_getAllDrones_returns_copy_not_original_inventory()</w:t>
            </w:r>
          </w:p>
        </w:tc>
        <w:tc>
          <w:tcPr>
            <w:tcW w:w="3600" w:type="dxa"/>
            <w:tcMar>
              <w:top w:w="60" w:type="dxa"/>
              <w:left w:w="60" w:type="dxa"/>
              <w:bottom w:w="60" w:type="dxa"/>
              <w:right w:w="60" w:type="dxa"/>
            </w:tcMar>
          </w:tcPr>
          <w:p w14:paraId="68ACF4C4" w14:textId="77777777" w:rsidR="00814CE4" w:rsidRDefault="00000000">
            <w:r>
              <w:rPr>
                <w:sz w:val="15"/>
              </w:rPr>
              <w:t>Add one drone; get list copy; clear copy; call getAllDrones() again.</w:t>
            </w:r>
          </w:p>
        </w:tc>
        <w:tc>
          <w:tcPr>
            <w:tcW w:w="3600" w:type="dxa"/>
            <w:tcMar>
              <w:top w:w="60" w:type="dxa"/>
              <w:left w:w="60" w:type="dxa"/>
              <w:bottom w:w="60" w:type="dxa"/>
              <w:right w:w="60" w:type="dxa"/>
            </w:tcMar>
          </w:tcPr>
          <w:p w14:paraId="4E36EFB3" w14:textId="77777777" w:rsidR="00814CE4" w:rsidRDefault="00000000">
            <w:r>
              <w:rPr>
                <w:sz w:val="15"/>
              </w:rPr>
              <w:t>Original inventory still has size 1.</w:t>
            </w:r>
          </w:p>
        </w:tc>
        <w:tc>
          <w:tcPr>
            <w:tcW w:w="3600" w:type="dxa"/>
            <w:tcMar>
              <w:top w:w="60" w:type="dxa"/>
              <w:left w:w="60" w:type="dxa"/>
              <w:bottom w:w="60" w:type="dxa"/>
              <w:right w:w="60" w:type="dxa"/>
            </w:tcMar>
          </w:tcPr>
          <w:p w14:paraId="2C968078" w14:textId="77777777" w:rsidR="00814CE4" w:rsidRDefault="00000000">
            <w:r>
              <w:rPr>
                <w:sz w:val="15"/>
              </w:rPr>
              <w:t>Pass - clearing returned copy did not clear hangar inventory.</w:t>
            </w:r>
          </w:p>
        </w:tc>
      </w:tr>
    </w:tbl>
    <w:p w14:paraId="233B274E" w14:textId="77777777" w:rsidR="00814CE4" w:rsidRDefault="00814CE4"/>
    <w:p w14:paraId="2F5FAC8F" w14:textId="77777777" w:rsidR="00814CE4" w:rsidRDefault="00000000">
      <w:pPr>
        <w:pStyle w:val="Heading3"/>
      </w:pPr>
      <w:bookmarkStart w:id="25" w:name="_Toc228460082"/>
      <w:r>
        <w:rPr>
          <w:rFonts w:ascii="Arial" w:hAnsi="Arial"/>
          <w:color w:val="2F75B5"/>
        </w:rPr>
        <w:t>findDroneById(String droneId)</w:t>
      </w:r>
      <w:bookmarkEnd w:id="25"/>
    </w:p>
    <w:p w14:paraId="046BBFE5" w14:textId="77777777" w:rsidR="00814CE4" w:rsidRDefault="00000000">
      <w:pPr>
        <w:spacing w:after="120"/>
      </w:pPr>
      <w:r>
        <w:t>Verifies fast HashMap lookup by drone ID.</w:t>
      </w:r>
    </w:p>
    <w:tbl>
      <w:tblPr>
        <w:tblStyle w:val="TableGrid"/>
        <w:tblW w:w="0" w:type="auto"/>
        <w:jc w:val="center"/>
        <w:tblLook w:val="04A0" w:firstRow="1" w:lastRow="0" w:firstColumn="1" w:lastColumn="0" w:noHBand="0" w:noVBand="1"/>
      </w:tblPr>
      <w:tblGrid>
        <w:gridCol w:w="4098"/>
        <w:gridCol w:w="3428"/>
        <w:gridCol w:w="3432"/>
        <w:gridCol w:w="3432"/>
      </w:tblGrid>
      <w:tr w:rsidR="00814CE4" w14:paraId="416EF7E1" w14:textId="77777777">
        <w:trPr>
          <w:jc w:val="center"/>
        </w:trPr>
        <w:tc>
          <w:tcPr>
            <w:tcW w:w="3600" w:type="dxa"/>
            <w:shd w:val="clear" w:color="auto" w:fill="D9EAF7"/>
            <w:tcMar>
              <w:top w:w="60" w:type="dxa"/>
              <w:left w:w="60" w:type="dxa"/>
              <w:bottom w:w="60" w:type="dxa"/>
              <w:right w:w="60" w:type="dxa"/>
            </w:tcMar>
          </w:tcPr>
          <w:p w14:paraId="34AD74C8"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7D65E628"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493B9400"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0DA9AD6D" w14:textId="77777777" w:rsidR="00814CE4" w:rsidRDefault="00000000">
            <w:r>
              <w:rPr>
                <w:b/>
                <w:sz w:val="16"/>
              </w:rPr>
              <w:t>Actual Output / Result</w:t>
            </w:r>
          </w:p>
        </w:tc>
      </w:tr>
      <w:tr w:rsidR="00814CE4" w14:paraId="2734223E" w14:textId="77777777">
        <w:trPr>
          <w:jc w:val="center"/>
        </w:trPr>
        <w:tc>
          <w:tcPr>
            <w:tcW w:w="3600" w:type="dxa"/>
            <w:tcMar>
              <w:top w:w="60" w:type="dxa"/>
              <w:left w:w="60" w:type="dxa"/>
              <w:bottom w:w="60" w:type="dxa"/>
              <w:right w:w="60" w:type="dxa"/>
            </w:tcMar>
          </w:tcPr>
          <w:p w14:paraId="59283EF0" w14:textId="77777777" w:rsidR="00814CE4" w:rsidRDefault="00000000">
            <w:r>
              <w:rPr>
                <w:sz w:val="15"/>
              </w:rPr>
              <w:t>test_findDroneById_returns_correct_drone()</w:t>
            </w:r>
          </w:p>
        </w:tc>
        <w:tc>
          <w:tcPr>
            <w:tcW w:w="3600" w:type="dxa"/>
            <w:tcMar>
              <w:top w:w="60" w:type="dxa"/>
              <w:left w:w="60" w:type="dxa"/>
              <w:bottom w:w="60" w:type="dxa"/>
              <w:right w:w="60" w:type="dxa"/>
            </w:tcMar>
          </w:tcPr>
          <w:p w14:paraId="780372F9" w14:textId="77777777" w:rsidR="00814CE4" w:rsidRDefault="00000000">
            <w:r>
              <w:rPr>
                <w:sz w:val="15"/>
              </w:rPr>
              <w:t>Add PriorityDrone D1001; search for D1001.</w:t>
            </w:r>
          </w:p>
        </w:tc>
        <w:tc>
          <w:tcPr>
            <w:tcW w:w="3600" w:type="dxa"/>
            <w:tcMar>
              <w:top w:w="60" w:type="dxa"/>
              <w:left w:w="60" w:type="dxa"/>
              <w:bottom w:w="60" w:type="dxa"/>
              <w:right w:w="60" w:type="dxa"/>
            </w:tcMar>
          </w:tcPr>
          <w:p w14:paraId="375EA8FA" w14:textId="77777777" w:rsidR="00814CE4" w:rsidRDefault="00000000">
            <w:r>
              <w:rPr>
                <w:sz w:val="15"/>
              </w:rPr>
              <w:t>Returns non-null drone with ID D1001, manufacturer Skydio, type PriorityDrone.</w:t>
            </w:r>
          </w:p>
        </w:tc>
        <w:tc>
          <w:tcPr>
            <w:tcW w:w="3600" w:type="dxa"/>
            <w:tcMar>
              <w:top w:w="60" w:type="dxa"/>
              <w:left w:w="60" w:type="dxa"/>
              <w:bottom w:w="60" w:type="dxa"/>
              <w:right w:w="60" w:type="dxa"/>
            </w:tcMar>
          </w:tcPr>
          <w:p w14:paraId="458555AA" w14:textId="77777777" w:rsidR="00814CE4" w:rsidRDefault="00000000">
            <w:r>
              <w:rPr>
                <w:sz w:val="15"/>
              </w:rPr>
              <w:t>Pass - actual result matched D1001 PriorityDrone.</w:t>
            </w:r>
          </w:p>
        </w:tc>
      </w:tr>
      <w:tr w:rsidR="00814CE4" w14:paraId="4E70FA92" w14:textId="77777777">
        <w:trPr>
          <w:jc w:val="center"/>
        </w:trPr>
        <w:tc>
          <w:tcPr>
            <w:tcW w:w="3600" w:type="dxa"/>
            <w:tcMar>
              <w:top w:w="60" w:type="dxa"/>
              <w:left w:w="60" w:type="dxa"/>
              <w:bottom w:w="60" w:type="dxa"/>
              <w:right w:w="60" w:type="dxa"/>
            </w:tcMar>
          </w:tcPr>
          <w:p w14:paraId="161262F1" w14:textId="77777777" w:rsidR="00814CE4" w:rsidRDefault="00000000">
            <w:r>
              <w:rPr>
                <w:sz w:val="15"/>
              </w:rPr>
              <w:t>test_findDroneById_returns_null_when_id_does_not_exist()</w:t>
            </w:r>
          </w:p>
        </w:tc>
        <w:tc>
          <w:tcPr>
            <w:tcW w:w="3600" w:type="dxa"/>
            <w:tcMar>
              <w:top w:w="60" w:type="dxa"/>
              <w:left w:w="60" w:type="dxa"/>
              <w:bottom w:w="60" w:type="dxa"/>
              <w:right w:w="60" w:type="dxa"/>
            </w:tcMar>
          </w:tcPr>
          <w:p w14:paraId="5A6A76CA" w14:textId="77777777" w:rsidR="00814CE4" w:rsidRDefault="00000000">
            <w:r>
              <w:rPr>
                <w:sz w:val="15"/>
              </w:rPr>
              <w:t>Add D1000; search for D9999.</w:t>
            </w:r>
          </w:p>
        </w:tc>
        <w:tc>
          <w:tcPr>
            <w:tcW w:w="3600" w:type="dxa"/>
            <w:tcMar>
              <w:top w:w="60" w:type="dxa"/>
              <w:left w:w="60" w:type="dxa"/>
              <w:bottom w:w="60" w:type="dxa"/>
              <w:right w:w="60" w:type="dxa"/>
            </w:tcMar>
          </w:tcPr>
          <w:p w14:paraId="415C08E9" w14:textId="77777777" w:rsidR="00814CE4" w:rsidRDefault="00000000">
            <w:r>
              <w:rPr>
                <w:sz w:val="15"/>
              </w:rPr>
              <w:t>Returns null.</w:t>
            </w:r>
          </w:p>
        </w:tc>
        <w:tc>
          <w:tcPr>
            <w:tcW w:w="3600" w:type="dxa"/>
            <w:tcMar>
              <w:top w:w="60" w:type="dxa"/>
              <w:left w:w="60" w:type="dxa"/>
              <w:bottom w:w="60" w:type="dxa"/>
              <w:right w:w="60" w:type="dxa"/>
            </w:tcMar>
          </w:tcPr>
          <w:p w14:paraId="02CEB135" w14:textId="77777777" w:rsidR="00814CE4" w:rsidRDefault="00000000">
            <w:r>
              <w:rPr>
                <w:sz w:val="15"/>
              </w:rPr>
              <w:t>Pass - actual result was null.</w:t>
            </w:r>
          </w:p>
        </w:tc>
      </w:tr>
      <w:tr w:rsidR="00814CE4" w14:paraId="09321857" w14:textId="77777777">
        <w:trPr>
          <w:jc w:val="center"/>
        </w:trPr>
        <w:tc>
          <w:tcPr>
            <w:tcW w:w="3600" w:type="dxa"/>
            <w:tcMar>
              <w:top w:w="60" w:type="dxa"/>
              <w:left w:w="60" w:type="dxa"/>
              <w:bottom w:w="60" w:type="dxa"/>
              <w:right w:w="60" w:type="dxa"/>
            </w:tcMar>
          </w:tcPr>
          <w:p w14:paraId="5F499559" w14:textId="77777777" w:rsidR="00814CE4" w:rsidRDefault="00000000">
            <w:r>
              <w:rPr>
                <w:sz w:val="15"/>
              </w:rPr>
              <w:t>test_findDroneById_is_case_insensitive()</w:t>
            </w:r>
          </w:p>
        </w:tc>
        <w:tc>
          <w:tcPr>
            <w:tcW w:w="3600" w:type="dxa"/>
            <w:tcMar>
              <w:top w:w="60" w:type="dxa"/>
              <w:left w:w="60" w:type="dxa"/>
              <w:bottom w:w="60" w:type="dxa"/>
              <w:right w:w="60" w:type="dxa"/>
            </w:tcMar>
          </w:tcPr>
          <w:p w14:paraId="24F34DCD" w14:textId="77777777" w:rsidR="00814CE4" w:rsidRDefault="00000000">
            <w:r>
              <w:rPr>
                <w:sz w:val="15"/>
              </w:rPr>
              <w:t>Add D1000; search for d1000.</w:t>
            </w:r>
          </w:p>
        </w:tc>
        <w:tc>
          <w:tcPr>
            <w:tcW w:w="3600" w:type="dxa"/>
            <w:tcMar>
              <w:top w:w="60" w:type="dxa"/>
              <w:left w:w="60" w:type="dxa"/>
              <w:bottom w:w="60" w:type="dxa"/>
              <w:right w:w="60" w:type="dxa"/>
            </w:tcMar>
          </w:tcPr>
          <w:p w14:paraId="24FC7C7A" w14:textId="77777777" w:rsidR="00814CE4" w:rsidRDefault="00000000">
            <w:r>
              <w:rPr>
                <w:sz w:val="15"/>
              </w:rPr>
              <w:t>Returns drone D1000.</w:t>
            </w:r>
          </w:p>
        </w:tc>
        <w:tc>
          <w:tcPr>
            <w:tcW w:w="3600" w:type="dxa"/>
            <w:tcMar>
              <w:top w:w="60" w:type="dxa"/>
              <w:left w:w="60" w:type="dxa"/>
              <w:bottom w:w="60" w:type="dxa"/>
              <w:right w:w="60" w:type="dxa"/>
            </w:tcMar>
          </w:tcPr>
          <w:p w14:paraId="05402758" w14:textId="77777777" w:rsidR="00814CE4" w:rsidRDefault="00000000">
            <w:r>
              <w:rPr>
                <w:sz w:val="15"/>
              </w:rPr>
              <w:t>Pass - lowercase lookup returned D1000.</w:t>
            </w:r>
          </w:p>
        </w:tc>
      </w:tr>
    </w:tbl>
    <w:p w14:paraId="61DC6C03" w14:textId="77777777" w:rsidR="00814CE4" w:rsidRDefault="00814CE4"/>
    <w:p w14:paraId="6028A7F3" w14:textId="77777777" w:rsidR="00814CE4" w:rsidRDefault="00000000">
      <w:pPr>
        <w:pStyle w:val="Heading3"/>
      </w:pPr>
      <w:bookmarkStart w:id="26" w:name="_Toc228460083"/>
      <w:r>
        <w:rPr>
          <w:rFonts w:ascii="Arial" w:hAnsi="Arial"/>
          <w:color w:val="2F75B5"/>
        </w:rPr>
        <w:t>searchDronesByManufacturerAndType(String droneType, String manufacturerName)</w:t>
      </w:r>
      <w:bookmarkEnd w:id="26"/>
    </w:p>
    <w:p w14:paraId="12BFEE98" w14:textId="77777777" w:rsidR="00814CE4" w:rsidRDefault="00000000">
      <w:pPr>
        <w:spacing w:after="120"/>
      </w:pPr>
      <w:r>
        <w:t>Verifies filtering by manufacturer and drone type, including edge cases.</w:t>
      </w:r>
    </w:p>
    <w:tbl>
      <w:tblPr>
        <w:tblStyle w:val="TableGrid"/>
        <w:tblW w:w="0" w:type="auto"/>
        <w:jc w:val="center"/>
        <w:tblLook w:val="04A0" w:firstRow="1" w:lastRow="0" w:firstColumn="1" w:lastColumn="0" w:noHBand="0" w:noVBand="1"/>
      </w:tblPr>
      <w:tblGrid>
        <w:gridCol w:w="6074"/>
        <w:gridCol w:w="2684"/>
        <w:gridCol w:w="2816"/>
        <w:gridCol w:w="2816"/>
      </w:tblGrid>
      <w:tr w:rsidR="00814CE4" w14:paraId="563E876F" w14:textId="77777777">
        <w:trPr>
          <w:jc w:val="center"/>
        </w:trPr>
        <w:tc>
          <w:tcPr>
            <w:tcW w:w="3600" w:type="dxa"/>
            <w:shd w:val="clear" w:color="auto" w:fill="D9EAF7"/>
            <w:tcMar>
              <w:top w:w="60" w:type="dxa"/>
              <w:left w:w="60" w:type="dxa"/>
              <w:bottom w:w="60" w:type="dxa"/>
              <w:right w:w="60" w:type="dxa"/>
            </w:tcMar>
          </w:tcPr>
          <w:p w14:paraId="68310479"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3B858C32"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0D6025C5"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3C95B49C" w14:textId="77777777" w:rsidR="00814CE4" w:rsidRDefault="00000000">
            <w:r>
              <w:rPr>
                <w:b/>
                <w:sz w:val="16"/>
              </w:rPr>
              <w:t>Actual Output / Result</w:t>
            </w:r>
          </w:p>
        </w:tc>
      </w:tr>
      <w:tr w:rsidR="00814CE4" w14:paraId="16BE691A" w14:textId="77777777">
        <w:trPr>
          <w:jc w:val="center"/>
        </w:trPr>
        <w:tc>
          <w:tcPr>
            <w:tcW w:w="3600" w:type="dxa"/>
            <w:tcMar>
              <w:top w:w="60" w:type="dxa"/>
              <w:left w:w="60" w:type="dxa"/>
              <w:bottom w:w="60" w:type="dxa"/>
              <w:right w:w="60" w:type="dxa"/>
            </w:tcMar>
          </w:tcPr>
          <w:p w14:paraId="37DE8118" w14:textId="77777777" w:rsidR="00814CE4" w:rsidRDefault="00000000">
            <w:r>
              <w:rPr>
                <w:sz w:val="15"/>
              </w:rPr>
              <w:t>test_searchDronesByManufacturerAndType_returns_matching_standard_drone()</w:t>
            </w:r>
          </w:p>
        </w:tc>
        <w:tc>
          <w:tcPr>
            <w:tcW w:w="3600" w:type="dxa"/>
            <w:tcMar>
              <w:top w:w="60" w:type="dxa"/>
              <w:left w:w="60" w:type="dxa"/>
              <w:bottom w:w="60" w:type="dxa"/>
              <w:right w:w="60" w:type="dxa"/>
            </w:tcMar>
          </w:tcPr>
          <w:p w14:paraId="6E0B5267" w14:textId="77777777" w:rsidR="00814CE4" w:rsidRDefault="00000000">
            <w:r>
              <w:rPr>
                <w:sz w:val="15"/>
              </w:rPr>
              <w:t>Add DJI Standard, DJI Priority, Skydio Standard; search Standard + DJI.</w:t>
            </w:r>
          </w:p>
        </w:tc>
        <w:tc>
          <w:tcPr>
            <w:tcW w:w="3600" w:type="dxa"/>
            <w:tcMar>
              <w:top w:w="60" w:type="dxa"/>
              <w:left w:w="60" w:type="dxa"/>
              <w:bottom w:w="60" w:type="dxa"/>
              <w:right w:w="60" w:type="dxa"/>
            </w:tcMar>
          </w:tcPr>
          <w:p w14:paraId="43652DB5" w14:textId="77777777" w:rsidR="00814CE4" w:rsidRDefault="00000000">
            <w:r>
              <w:rPr>
                <w:sz w:val="15"/>
              </w:rPr>
              <w:t>One result: D1000 StandardDrone.</w:t>
            </w:r>
          </w:p>
        </w:tc>
        <w:tc>
          <w:tcPr>
            <w:tcW w:w="3600" w:type="dxa"/>
            <w:tcMar>
              <w:top w:w="60" w:type="dxa"/>
              <w:left w:w="60" w:type="dxa"/>
              <w:bottom w:w="60" w:type="dxa"/>
              <w:right w:w="60" w:type="dxa"/>
            </w:tcMar>
          </w:tcPr>
          <w:p w14:paraId="1B974F00" w14:textId="77777777" w:rsidR="00814CE4" w:rsidRDefault="00000000">
            <w:r>
              <w:rPr>
                <w:sz w:val="15"/>
              </w:rPr>
              <w:t>Pass - actual result was one DJI StandardDrone.</w:t>
            </w:r>
          </w:p>
        </w:tc>
      </w:tr>
      <w:tr w:rsidR="00814CE4" w14:paraId="45C991AD" w14:textId="77777777">
        <w:trPr>
          <w:jc w:val="center"/>
        </w:trPr>
        <w:tc>
          <w:tcPr>
            <w:tcW w:w="3600" w:type="dxa"/>
            <w:tcMar>
              <w:top w:w="60" w:type="dxa"/>
              <w:left w:w="60" w:type="dxa"/>
              <w:bottom w:w="60" w:type="dxa"/>
              <w:right w:w="60" w:type="dxa"/>
            </w:tcMar>
          </w:tcPr>
          <w:p w14:paraId="21D2C378" w14:textId="77777777" w:rsidR="00814CE4" w:rsidRDefault="00000000">
            <w:r>
              <w:rPr>
                <w:sz w:val="15"/>
              </w:rPr>
              <w:t>test_searchDronesByManufacturerAndType_returns_matching_priority_drone()</w:t>
            </w:r>
          </w:p>
        </w:tc>
        <w:tc>
          <w:tcPr>
            <w:tcW w:w="3600" w:type="dxa"/>
            <w:tcMar>
              <w:top w:w="60" w:type="dxa"/>
              <w:left w:w="60" w:type="dxa"/>
              <w:bottom w:w="60" w:type="dxa"/>
              <w:right w:w="60" w:type="dxa"/>
            </w:tcMar>
          </w:tcPr>
          <w:p w14:paraId="2DA18ED6" w14:textId="77777777" w:rsidR="00814CE4" w:rsidRDefault="00000000">
            <w:r>
              <w:rPr>
                <w:sz w:val="15"/>
              </w:rPr>
              <w:t>Add DJI Standard, DJI Priority, Skydio Priority; search Priority + DJI.</w:t>
            </w:r>
          </w:p>
        </w:tc>
        <w:tc>
          <w:tcPr>
            <w:tcW w:w="3600" w:type="dxa"/>
            <w:tcMar>
              <w:top w:w="60" w:type="dxa"/>
              <w:left w:w="60" w:type="dxa"/>
              <w:bottom w:w="60" w:type="dxa"/>
              <w:right w:w="60" w:type="dxa"/>
            </w:tcMar>
          </w:tcPr>
          <w:p w14:paraId="29F18315" w14:textId="77777777" w:rsidR="00814CE4" w:rsidRDefault="00000000">
            <w:r>
              <w:rPr>
                <w:sz w:val="15"/>
              </w:rPr>
              <w:t>One result: D1001 PriorityDrone.</w:t>
            </w:r>
          </w:p>
        </w:tc>
        <w:tc>
          <w:tcPr>
            <w:tcW w:w="3600" w:type="dxa"/>
            <w:tcMar>
              <w:top w:w="60" w:type="dxa"/>
              <w:left w:w="60" w:type="dxa"/>
              <w:bottom w:w="60" w:type="dxa"/>
              <w:right w:w="60" w:type="dxa"/>
            </w:tcMar>
          </w:tcPr>
          <w:p w14:paraId="313E8037" w14:textId="77777777" w:rsidR="00814CE4" w:rsidRDefault="00000000">
            <w:r>
              <w:rPr>
                <w:sz w:val="15"/>
              </w:rPr>
              <w:t>Pass - actual result was one DJI PriorityDrone.</w:t>
            </w:r>
          </w:p>
        </w:tc>
      </w:tr>
      <w:tr w:rsidR="00814CE4" w14:paraId="56766318" w14:textId="77777777">
        <w:trPr>
          <w:jc w:val="center"/>
        </w:trPr>
        <w:tc>
          <w:tcPr>
            <w:tcW w:w="3600" w:type="dxa"/>
            <w:tcMar>
              <w:top w:w="60" w:type="dxa"/>
              <w:left w:w="60" w:type="dxa"/>
              <w:bottom w:w="60" w:type="dxa"/>
              <w:right w:w="60" w:type="dxa"/>
            </w:tcMar>
          </w:tcPr>
          <w:p w14:paraId="60E66F90" w14:textId="77777777" w:rsidR="00814CE4" w:rsidRDefault="00000000">
            <w:r>
              <w:rPr>
                <w:sz w:val="15"/>
              </w:rPr>
              <w:t>test_searchDronesByManufacturerAndType_accepts_P_for_priority()</w:t>
            </w:r>
          </w:p>
        </w:tc>
        <w:tc>
          <w:tcPr>
            <w:tcW w:w="3600" w:type="dxa"/>
            <w:tcMar>
              <w:top w:w="60" w:type="dxa"/>
              <w:left w:w="60" w:type="dxa"/>
              <w:bottom w:w="60" w:type="dxa"/>
              <w:right w:w="60" w:type="dxa"/>
            </w:tcMar>
          </w:tcPr>
          <w:p w14:paraId="0352DFBA" w14:textId="77777777" w:rsidR="00814CE4" w:rsidRDefault="00000000">
            <w:r>
              <w:rPr>
                <w:sz w:val="15"/>
              </w:rPr>
              <w:t>Add Skydio Priority; search P + Skydio.</w:t>
            </w:r>
          </w:p>
        </w:tc>
        <w:tc>
          <w:tcPr>
            <w:tcW w:w="3600" w:type="dxa"/>
            <w:tcMar>
              <w:top w:w="60" w:type="dxa"/>
              <w:left w:w="60" w:type="dxa"/>
              <w:bottom w:w="60" w:type="dxa"/>
              <w:right w:w="60" w:type="dxa"/>
            </w:tcMar>
          </w:tcPr>
          <w:p w14:paraId="1D5D9214" w14:textId="77777777" w:rsidR="00814CE4" w:rsidRDefault="00000000">
            <w:r>
              <w:rPr>
                <w:sz w:val="15"/>
              </w:rPr>
              <w:t>One result: D1000.</w:t>
            </w:r>
          </w:p>
        </w:tc>
        <w:tc>
          <w:tcPr>
            <w:tcW w:w="3600" w:type="dxa"/>
            <w:tcMar>
              <w:top w:w="60" w:type="dxa"/>
              <w:left w:w="60" w:type="dxa"/>
              <w:bottom w:w="60" w:type="dxa"/>
              <w:right w:w="60" w:type="dxa"/>
            </w:tcMar>
          </w:tcPr>
          <w:p w14:paraId="29B9C2E4" w14:textId="77777777" w:rsidR="00814CE4" w:rsidRDefault="00000000">
            <w:r>
              <w:rPr>
                <w:sz w:val="15"/>
              </w:rPr>
              <w:t>Pass - shorthand P returned priority drone.</w:t>
            </w:r>
          </w:p>
        </w:tc>
      </w:tr>
      <w:tr w:rsidR="00814CE4" w14:paraId="5E4E9FBE" w14:textId="77777777">
        <w:trPr>
          <w:jc w:val="center"/>
        </w:trPr>
        <w:tc>
          <w:tcPr>
            <w:tcW w:w="3600" w:type="dxa"/>
            <w:tcMar>
              <w:top w:w="60" w:type="dxa"/>
              <w:left w:w="60" w:type="dxa"/>
              <w:bottom w:w="60" w:type="dxa"/>
              <w:right w:w="60" w:type="dxa"/>
            </w:tcMar>
          </w:tcPr>
          <w:p w14:paraId="16C46763" w14:textId="77777777" w:rsidR="00814CE4" w:rsidRDefault="00000000">
            <w:r>
              <w:rPr>
                <w:sz w:val="15"/>
              </w:rPr>
              <w:t>test_searchDronesByManufacturerAndType_accepts_S_for_standard()</w:t>
            </w:r>
          </w:p>
        </w:tc>
        <w:tc>
          <w:tcPr>
            <w:tcW w:w="3600" w:type="dxa"/>
            <w:tcMar>
              <w:top w:w="60" w:type="dxa"/>
              <w:left w:w="60" w:type="dxa"/>
              <w:bottom w:w="60" w:type="dxa"/>
              <w:right w:w="60" w:type="dxa"/>
            </w:tcMar>
          </w:tcPr>
          <w:p w14:paraId="07BF0860" w14:textId="77777777" w:rsidR="00814CE4" w:rsidRDefault="00000000">
            <w:r>
              <w:rPr>
                <w:sz w:val="15"/>
              </w:rPr>
              <w:t>Add DJI Standard; search S + DJI.</w:t>
            </w:r>
          </w:p>
        </w:tc>
        <w:tc>
          <w:tcPr>
            <w:tcW w:w="3600" w:type="dxa"/>
            <w:tcMar>
              <w:top w:w="60" w:type="dxa"/>
              <w:left w:w="60" w:type="dxa"/>
              <w:bottom w:w="60" w:type="dxa"/>
              <w:right w:w="60" w:type="dxa"/>
            </w:tcMar>
          </w:tcPr>
          <w:p w14:paraId="46B10252" w14:textId="77777777" w:rsidR="00814CE4" w:rsidRDefault="00000000">
            <w:r>
              <w:rPr>
                <w:sz w:val="15"/>
              </w:rPr>
              <w:t>One result: D1000.</w:t>
            </w:r>
          </w:p>
        </w:tc>
        <w:tc>
          <w:tcPr>
            <w:tcW w:w="3600" w:type="dxa"/>
            <w:tcMar>
              <w:top w:w="60" w:type="dxa"/>
              <w:left w:w="60" w:type="dxa"/>
              <w:bottom w:w="60" w:type="dxa"/>
              <w:right w:w="60" w:type="dxa"/>
            </w:tcMar>
          </w:tcPr>
          <w:p w14:paraId="0FB2ED84" w14:textId="77777777" w:rsidR="00814CE4" w:rsidRDefault="00000000">
            <w:r>
              <w:rPr>
                <w:sz w:val="15"/>
              </w:rPr>
              <w:t>Pass - shorthand S returned standard drone.</w:t>
            </w:r>
          </w:p>
        </w:tc>
      </w:tr>
      <w:tr w:rsidR="00814CE4" w14:paraId="66319DB7" w14:textId="77777777">
        <w:trPr>
          <w:jc w:val="center"/>
        </w:trPr>
        <w:tc>
          <w:tcPr>
            <w:tcW w:w="3600" w:type="dxa"/>
            <w:tcMar>
              <w:top w:w="60" w:type="dxa"/>
              <w:left w:w="60" w:type="dxa"/>
              <w:bottom w:w="60" w:type="dxa"/>
              <w:right w:w="60" w:type="dxa"/>
            </w:tcMar>
          </w:tcPr>
          <w:p w14:paraId="09531E1C" w14:textId="77777777" w:rsidR="00814CE4" w:rsidRDefault="00000000">
            <w:r>
              <w:rPr>
                <w:sz w:val="15"/>
              </w:rPr>
              <w:t>test_searchDronesByManufacturerAndType_is_case_insensitive()</w:t>
            </w:r>
          </w:p>
        </w:tc>
        <w:tc>
          <w:tcPr>
            <w:tcW w:w="3600" w:type="dxa"/>
            <w:tcMar>
              <w:top w:w="60" w:type="dxa"/>
              <w:left w:w="60" w:type="dxa"/>
              <w:bottom w:w="60" w:type="dxa"/>
              <w:right w:w="60" w:type="dxa"/>
            </w:tcMar>
          </w:tcPr>
          <w:p w14:paraId="54B6C2BB" w14:textId="77777777" w:rsidR="00814CE4" w:rsidRDefault="00000000">
            <w:r>
              <w:rPr>
                <w:sz w:val="15"/>
              </w:rPr>
              <w:t>Add DJI Standard; search standard + dji.</w:t>
            </w:r>
          </w:p>
        </w:tc>
        <w:tc>
          <w:tcPr>
            <w:tcW w:w="3600" w:type="dxa"/>
            <w:tcMar>
              <w:top w:w="60" w:type="dxa"/>
              <w:left w:w="60" w:type="dxa"/>
              <w:bottom w:w="60" w:type="dxa"/>
              <w:right w:w="60" w:type="dxa"/>
            </w:tcMar>
          </w:tcPr>
          <w:p w14:paraId="0259605F" w14:textId="77777777" w:rsidR="00814CE4" w:rsidRDefault="00000000">
            <w:r>
              <w:rPr>
                <w:sz w:val="15"/>
              </w:rPr>
              <w:t>One result: D1000.</w:t>
            </w:r>
          </w:p>
        </w:tc>
        <w:tc>
          <w:tcPr>
            <w:tcW w:w="3600" w:type="dxa"/>
            <w:tcMar>
              <w:top w:w="60" w:type="dxa"/>
              <w:left w:w="60" w:type="dxa"/>
              <w:bottom w:w="60" w:type="dxa"/>
              <w:right w:w="60" w:type="dxa"/>
            </w:tcMar>
          </w:tcPr>
          <w:p w14:paraId="39D2C739" w14:textId="77777777" w:rsidR="00814CE4" w:rsidRDefault="00000000">
            <w:r>
              <w:rPr>
                <w:sz w:val="15"/>
              </w:rPr>
              <w:t>Pass - lowercase search matched stored drone.</w:t>
            </w:r>
          </w:p>
        </w:tc>
      </w:tr>
      <w:tr w:rsidR="00814CE4" w14:paraId="77413C08" w14:textId="77777777">
        <w:trPr>
          <w:jc w:val="center"/>
        </w:trPr>
        <w:tc>
          <w:tcPr>
            <w:tcW w:w="3600" w:type="dxa"/>
            <w:tcMar>
              <w:top w:w="60" w:type="dxa"/>
              <w:left w:w="60" w:type="dxa"/>
              <w:bottom w:w="60" w:type="dxa"/>
              <w:right w:w="60" w:type="dxa"/>
            </w:tcMar>
          </w:tcPr>
          <w:p w14:paraId="187C5551" w14:textId="77777777" w:rsidR="00814CE4" w:rsidRDefault="00000000">
            <w:r>
              <w:rPr>
                <w:sz w:val="15"/>
              </w:rPr>
              <w:t>test_searchDronesByManufacturerAndType_returns_empty_list_when_no_matches()</w:t>
            </w:r>
          </w:p>
        </w:tc>
        <w:tc>
          <w:tcPr>
            <w:tcW w:w="3600" w:type="dxa"/>
            <w:tcMar>
              <w:top w:w="60" w:type="dxa"/>
              <w:left w:w="60" w:type="dxa"/>
              <w:bottom w:w="60" w:type="dxa"/>
              <w:right w:w="60" w:type="dxa"/>
            </w:tcMar>
          </w:tcPr>
          <w:p w14:paraId="74E1C41D" w14:textId="77777777" w:rsidR="00814CE4" w:rsidRDefault="00000000">
            <w:r>
              <w:rPr>
                <w:sz w:val="15"/>
              </w:rPr>
              <w:t>Add DJI Standard; search Priority + Skydio.</w:t>
            </w:r>
          </w:p>
        </w:tc>
        <w:tc>
          <w:tcPr>
            <w:tcW w:w="3600" w:type="dxa"/>
            <w:tcMar>
              <w:top w:w="60" w:type="dxa"/>
              <w:left w:w="60" w:type="dxa"/>
              <w:bottom w:w="60" w:type="dxa"/>
              <w:right w:w="60" w:type="dxa"/>
            </w:tcMar>
          </w:tcPr>
          <w:p w14:paraId="142D7583" w14:textId="77777777" w:rsidR="00814CE4" w:rsidRDefault="00000000">
            <w:r>
              <w:rPr>
                <w:sz w:val="15"/>
              </w:rPr>
              <w:t>Returned list is not null and empty.</w:t>
            </w:r>
          </w:p>
        </w:tc>
        <w:tc>
          <w:tcPr>
            <w:tcW w:w="3600" w:type="dxa"/>
            <w:tcMar>
              <w:top w:w="60" w:type="dxa"/>
              <w:left w:w="60" w:type="dxa"/>
              <w:bottom w:w="60" w:type="dxa"/>
              <w:right w:w="60" w:type="dxa"/>
            </w:tcMar>
          </w:tcPr>
          <w:p w14:paraId="2F01E880" w14:textId="77777777" w:rsidR="00814CE4" w:rsidRDefault="00000000">
            <w:r>
              <w:rPr>
                <w:sz w:val="15"/>
              </w:rPr>
              <w:t>Pass - actual result was an empty list.</w:t>
            </w:r>
          </w:p>
        </w:tc>
      </w:tr>
      <w:tr w:rsidR="00814CE4" w14:paraId="4D00B62E" w14:textId="77777777">
        <w:trPr>
          <w:jc w:val="center"/>
        </w:trPr>
        <w:tc>
          <w:tcPr>
            <w:tcW w:w="3600" w:type="dxa"/>
            <w:tcMar>
              <w:top w:w="60" w:type="dxa"/>
              <w:left w:w="60" w:type="dxa"/>
              <w:bottom w:w="60" w:type="dxa"/>
              <w:right w:w="60" w:type="dxa"/>
            </w:tcMar>
          </w:tcPr>
          <w:p w14:paraId="1CA8EE54" w14:textId="77777777" w:rsidR="00814CE4" w:rsidRDefault="00000000">
            <w:r>
              <w:rPr>
                <w:sz w:val="15"/>
              </w:rPr>
              <w:t>test_searchDronesByManufacturerAndType_returns_empty_list_for_invalid_type()</w:t>
            </w:r>
          </w:p>
        </w:tc>
        <w:tc>
          <w:tcPr>
            <w:tcW w:w="3600" w:type="dxa"/>
            <w:tcMar>
              <w:top w:w="60" w:type="dxa"/>
              <w:left w:w="60" w:type="dxa"/>
              <w:bottom w:w="60" w:type="dxa"/>
              <w:right w:w="60" w:type="dxa"/>
            </w:tcMar>
          </w:tcPr>
          <w:p w14:paraId="17CBC3E4" w14:textId="77777777" w:rsidR="00814CE4" w:rsidRDefault="00000000">
            <w:r>
              <w:rPr>
                <w:sz w:val="15"/>
              </w:rPr>
              <w:t>Add DJI Standard; search Heavy + DJI.</w:t>
            </w:r>
          </w:p>
        </w:tc>
        <w:tc>
          <w:tcPr>
            <w:tcW w:w="3600" w:type="dxa"/>
            <w:tcMar>
              <w:top w:w="60" w:type="dxa"/>
              <w:left w:w="60" w:type="dxa"/>
              <w:bottom w:w="60" w:type="dxa"/>
              <w:right w:w="60" w:type="dxa"/>
            </w:tcMar>
          </w:tcPr>
          <w:p w14:paraId="7F26BE38" w14:textId="77777777" w:rsidR="00814CE4" w:rsidRDefault="00000000">
            <w:r>
              <w:rPr>
                <w:sz w:val="15"/>
              </w:rPr>
              <w:t>Returned list is not null and empty.</w:t>
            </w:r>
          </w:p>
        </w:tc>
        <w:tc>
          <w:tcPr>
            <w:tcW w:w="3600" w:type="dxa"/>
            <w:tcMar>
              <w:top w:w="60" w:type="dxa"/>
              <w:left w:w="60" w:type="dxa"/>
              <w:bottom w:w="60" w:type="dxa"/>
              <w:right w:w="60" w:type="dxa"/>
            </w:tcMar>
          </w:tcPr>
          <w:p w14:paraId="0C5C539F" w14:textId="77777777" w:rsidR="00814CE4" w:rsidRDefault="00000000">
            <w:r>
              <w:rPr>
                <w:sz w:val="15"/>
              </w:rPr>
              <w:t>Pass - invalid type produced empty list.</w:t>
            </w:r>
          </w:p>
        </w:tc>
      </w:tr>
      <w:tr w:rsidR="00814CE4" w14:paraId="0BBFC390" w14:textId="77777777">
        <w:trPr>
          <w:jc w:val="center"/>
        </w:trPr>
        <w:tc>
          <w:tcPr>
            <w:tcW w:w="3600" w:type="dxa"/>
            <w:tcMar>
              <w:top w:w="60" w:type="dxa"/>
              <w:left w:w="60" w:type="dxa"/>
              <w:bottom w:w="60" w:type="dxa"/>
              <w:right w:w="60" w:type="dxa"/>
            </w:tcMar>
          </w:tcPr>
          <w:p w14:paraId="2F59DE20" w14:textId="77777777" w:rsidR="00814CE4" w:rsidRDefault="00000000">
            <w:r>
              <w:rPr>
                <w:sz w:val="15"/>
              </w:rPr>
              <w:t>test_searchDronesByManufacturerAndType_returns_empty_list_when_inventory_empty()</w:t>
            </w:r>
          </w:p>
        </w:tc>
        <w:tc>
          <w:tcPr>
            <w:tcW w:w="3600" w:type="dxa"/>
            <w:tcMar>
              <w:top w:w="60" w:type="dxa"/>
              <w:left w:w="60" w:type="dxa"/>
              <w:bottom w:w="60" w:type="dxa"/>
              <w:right w:w="60" w:type="dxa"/>
            </w:tcMar>
          </w:tcPr>
          <w:p w14:paraId="25AB3C2E" w14:textId="77777777" w:rsidR="00814CE4" w:rsidRDefault="00000000">
            <w:r>
              <w:rPr>
                <w:sz w:val="15"/>
              </w:rPr>
              <w:t>No drones; search Standard + DJI.</w:t>
            </w:r>
          </w:p>
        </w:tc>
        <w:tc>
          <w:tcPr>
            <w:tcW w:w="3600" w:type="dxa"/>
            <w:tcMar>
              <w:top w:w="60" w:type="dxa"/>
              <w:left w:w="60" w:type="dxa"/>
              <w:bottom w:w="60" w:type="dxa"/>
              <w:right w:w="60" w:type="dxa"/>
            </w:tcMar>
          </w:tcPr>
          <w:p w14:paraId="35308049" w14:textId="77777777" w:rsidR="00814CE4" w:rsidRDefault="00000000">
            <w:r>
              <w:rPr>
                <w:sz w:val="15"/>
              </w:rPr>
              <w:t>Returned list is not null and empty.</w:t>
            </w:r>
          </w:p>
        </w:tc>
        <w:tc>
          <w:tcPr>
            <w:tcW w:w="3600" w:type="dxa"/>
            <w:tcMar>
              <w:top w:w="60" w:type="dxa"/>
              <w:left w:w="60" w:type="dxa"/>
              <w:bottom w:w="60" w:type="dxa"/>
              <w:right w:w="60" w:type="dxa"/>
            </w:tcMar>
          </w:tcPr>
          <w:p w14:paraId="20B6469D" w14:textId="77777777" w:rsidR="00814CE4" w:rsidRDefault="00000000">
            <w:r>
              <w:rPr>
                <w:sz w:val="15"/>
              </w:rPr>
              <w:t>Pass - empty inventory returned empty list.</w:t>
            </w:r>
          </w:p>
        </w:tc>
      </w:tr>
    </w:tbl>
    <w:p w14:paraId="56BE2C93" w14:textId="77777777" w:rsidR="00814CE4" w:rsidRDefault="00814CE4"/>
    <w:p w14:paraId="58C0E542" w14:textId="77777777" w:rsidR="00814CE4" w:rsidRDefault="00000000">
      <w:pPr>
        <w:pStyle w:val="Heading3"/>
      </w:pPr>
      <w:bookmarkStart w:id="27" w:name="_Toc228460084"/>
      <w:r>
        <w:rPr>
          <w:rFonts w:ascii="Arial" w:hAnsi="Arial"/>
          <w:color w:val="2F75B5"/>
        </w:rPr>
        <w:t>getDronesSortedByPayloadCapacity()</w:t>
      </w:r>
      <w:bookmarkEnd w:id="27"/>
    </w:p>
    <w:p w14:paraId="7B27F75B" w14:textId="77777777" w:rsidR="00814CE4" w:rsidRDefault="00000000">
      <w:pPr>
        <w:spacing w:after="120"/>
      </w:pPr>
      <w:r>
        <w:t>Verifies sorting by payload using Collections.sort() with a Comparator.</w:t>
      </w:r>
    </w:p>
    <w:tbl>
      <w:tblPr>
        <w:tblStyle w:val="TableGrid"/>
        <w:tblW w:w="0" w:type="auto"/>
        <w:jc w:val="center"/>
        <w:tblLook w:val="04A0" w:firstRow="1" w:lastRow="0" w:firstColumn="1" w:lastColumn="0" w:noHBand="0" w:noVBand="1"/>
      </w:tblPr>
      <w:tblGrid>
        <w:gridCol w:w="5949"/>
        <w:gridCol w:w="2876"/>
        <w:gridCol w:w="2791"/>
        <w:gridCol w:w="2774"/>
      </w:tblGrid>
      <w:tr w:rsidR="00814CE4" w14:paraId="554D53D4" w14:textId="77777777">
        <w:trPr>
          <w:jc w:val="center"/>
        </w:trPr>
        <w:tc>
          <w:tcPr>
            <w:tcW w:w="3600" w:type="dxa"/>
            <w:shd w:val="clear" w:color="auto" w:fill="D9EAF7"/>
            <w:tcMar>
              <w:top w:w="60" w:type="dxa"/>
              <w:left w:w="60" w:type="dxa"/>
              <w:bottom w:w="60" w:type="dxa"/>
              <w:right w:w="60" w:type="dxa"/>
            </w:tcMar>
          </w:tcPr>
          <w:p w14:paraId="47494ADB"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61C98381"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0AC6E4CD"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0B444665" w14:textId="77777777" w:rsidR="00814CE4" w:rsidRDefault="00000000">
            <w:r>
              <w:rPr>
                <w:b/>
                <w:sz w:val="16"/>
              </w:rPr>
              <w:t>Actual Output / Result</w:t>
            </w:r>
          </w:p>
        </w:tc>
      </w:tr>
      <w:tr w:rsidR="00814CE4" w14:paraId="6FAA4442" w14:textId="77777777">
        <w:trPr>
          <w:jc w:val="center"/>
        </w:trPr>
        <w:tc>
          <w:tcPr>
            <w:tcW w:w="3600" w:type="dxa"/>
            <w:tcMar>
              <w:top w:w="60" w:type="dxa"/>
              <w:left w:w="60" w:type="dxa"/>
              <w:bottom w:w="60" w:type="dxa"/>
              <w:right w:w="60" w:type="dxa"/>
            </w:tcMar>
          </w:tcPr>
          <w:p w14:paraId="1295BC44" w14:textId="77777777" w:rsidR="00814CE4" w:rsidRDefault="00000000">
            <w:r>
              <w:rPr>
                <w:sz w:val="15"/>
              </w:rPr>
              <w:t>test_getDronesSortedByPayloadCapacity_sorts_lowest_to_highest()</w:t>
            </w:r>
          </w:p>
        </w:tc>
        <w:tc>
          <w:tcPr>
            <w:tcW w:w="3600" w:type="dxa"/>
            <w:tcMar>
              <w:top w:w="60" w:type="dxa"/>
              <w:left w:w="60" w:type="dxa"/>
              <w:bottom w:w="60" w:type="dxa"/>
              <w:right w:w="60" w:type="dxa"/>
            </w:tcMar>
          </w:tcPr>
          <w:p w14:paraId="156444C9" w14:textId="77777777" w:rsidR="00814CE4" w:rsidRDefault="00000000">
            <w:r>
              <w:rPr>
                <w:sz w:val="15"/>
              </w:rPr>
              <w:t>Add payloads 12.5, 18.0, 8.0.</w:t>
            </w:r>
          </w:p>
        </w:tc>
        <w:tc>
          <w:tcPr>
            <w:tcW w:w="3600" w:type="dxa"/>
            <w:tcMar>
              <w:top w:w="60" w:type="dxa"/>
              <w:left w:w="60" w:type="dxa"/>
              <w:bottom w:w="60" w:type="dxa"/>
              <w:right w:w="60" w:type="dxa"/>
            </w:tcMar>
          </w:tcPr>
          <w:p w14:paraId="42AFA2D1" w14:textId="77777777" w:rsidR="00814CE4" w:rsidRDefault="00000000">
            <w:r>
              <w:rPr>
                <w:sz w:val="15"/>
              </w:rPr>
              <w:t>Sorted IDs are D1002, D1000, D1001.</w:t>
            </w:r>
          </w:p>
        </w:tc>
        <w:tc>
          <w:tcPr>
            <w:tcW w:w="3600" w:type="dxa"/>
            <w:tcMar>
              <w:top w:w="60" w:type="dxa"/>
              <w:left w:w="60" w:type="dxa"/>
              <w:bottom w:w="60" w:type="dxa"/>
              <w:right w:w="60" w:type="dxa"/>
            </w:tcMar>
          </w:tcPr>
          <w:p w14:paraId="670616EC" w14:textId="77777777" w:rsidR="00814CE4" w:rsidRDefault="00000000">
            <w:r>
              <w:rPr>
                <w:sz w:val="15"/>
              </w:rPr>
              <w:t>Pass - actual sorted order matched expected.</w:t>
            </w:r>
          </w:p>
        </w:tc>
      </w:tr>
      <w:tr w:rsidR="00814CE4" w14:paraId="56C60584" w14:textId="77777777">
        <w:trPr>
          <w:jc w:val="center"/>
        </w:trPr>
        <w:tc>
          <w:tcPr>
            <w:tcW w:w="3600" w:type="dxa"/>
            <w:tcMar>
              <w:top w:w="60" w:type="dxa"/>
              <w:left w:w="60" w:type="dxa"/>
              <w:bottom w:w="60" w:type="dxa"/>
              <w:right w:w="60" w:type="dxa"/>
            </w:tcMar>
          </w:tcPr>
          <w:p w14:paraId="720980B9" w14:textId="77777777" w:rsidR="00814CE4" w:rsidRDefault="00000000">
            <w:r>
              <w:rPr>
                <w:sz w:val="15"/>
              </w:rPr>
              <w:t>test_getDronesSortedByPayloadCapacity_returns_empty_list_when_inventory_empty()</w:t>
            </w:r>
          </w:p>
        </w:tc>
        <w:tc>
          <w:tcPr>
            <w:tcW w:w="3600" w:type="dxa"/>
            <w:tcMar>
              <w:top w:w="60" w:type="dxa"/>
              <w:left w:w="60" w:type="dxa"/>
              <w:bottom w:w="60" w:type="dxa"/>
              <w:right w:w="60" w:type="dxa"/>
            </w:tcMar>
          </w:tcPr>
          <w:p w14:paraId="719C36DC" w14:textId="77777777" w:rsidR="00814CE4" w:rsidRDefault="00000000">
            <w:r>
              <w:rPr>
                <w:sz w:val="15"/>
              </w:rPr>
              <w:t>No drones; call sort method.</w:t>
            </w:r>
          </w:p>
        </w:tc>
        <w:tc>
          <w:tcPr>
            <w:tcW w:w="3600" w:type="dxa"/>
            <w:tcMar>
              <w:top w:w="60" w:type="dxa"/>
              <w:left w:w="60" w:type="dxa"/>
              <w:bottom w:w="60" w:type="dxa"/>
              <w:right w:w="60" w:type="dxa"/>
            </w:tcMar>
          </w:tcPr>
          <w:p w14:paraId="10F1874B" w14:textId="77777777" w:rsidR="00814CE4" w:rsidRDefault="00000000">
            <w:r>
              <w:rPr>
                <w:sz w:val="15"/>
              </w:rPr>
              <w:t>Returned list is not null and empty.</w:t>
            </w:r>
          </w:p>
        </w:tc>
        <w:tc>
          <w:tcPr>
            <w:tcW w:w="3600" w:type="dxa"/>
            <w:tcMar>
              <w:top w:w="60" w:type="dxa"/>
              <w:left w:w="60" w:type="dxa"/>
              <w:bottom w:w="60" w:type="dxa"/>
              <w:right w:w="60" w:type="dxa"/>
            </w:tcMar>
          </w:tcPr>
          <w:p w14:paraId="1CDFF4FB" w14:textId="77777777" w:rsidR="00814CE4" w:rsidRDefault="00000000">
            <w:r>
              <w:rPr>
                <w:sz w:val="15"/>
              </w:rPr>
              <w:t>Pass - actual returned empty list.</w:t>
            </w:r>
          </w:p>
        </w:tc>
      </w:tr>
      <w:tr w:rsidR="00814CE4" w14:paraId="680A5F69" w14:textId="77777777">
        <w:trPr>
          <w:jc w:val="center"/>
        </w:trPr>
        <w:tc>
          <w:tcPr>
            <w:tcW w:w="3600" w:type="dxa"/>
            <w:tcMar>
              <w:top w:w="60" w:type="dxa"/>
              <w:left w:w="60" w:type="dxa"/>
              <w:bottom w:w="60" w:type="dxa"/>
              <w:right w:w="60" w:type="dxa"/>
            </w:tcMar>
          </w:tcPr>
          <w:p w14:paraId="05CE8BF9" w14:textId="77777777" w:rsidR="00814CE4" w:rsidRDefault="00000000">
            <w:r>
              <w:rPr>
                <w:sz w:val="15"/>
              </w:rPr>
              <w:t>test_getDronesSortedByPayloadCapacity_does_not_change_original_inventory_order()</w:t>
            </w:r>
          </w:p>
        </w:tc>
        <w:tc>
          <w:tcPr>
            <w:tcW w:w="3600" w:type="dxa"/>
            <w:tcMar>
              <w:top w:w="60" w:type="dxa"/>
              <w:left w:w="60" w:type="dxa"/>
              <w:bottom w:w="60" w:type="dxa"/>
              <w:right w:w="60" w:type="dxa"/>
            </w:tcMar>
          </w:tcPr>
          <w:p w14:paraId="5FDC7BF6" w14:textId="77777777" w:rsidR="00814CE4" w:rsidRDefault="00000000">
            <w:r>
              <w:rPr>
                <w:sz w:val="15"/>
              </w:rPr>
              <w:t>Add D1000, D1001, D1002; call sort; call getAllDrones().</w:t>
            </w:r>
          </w:p>
        </w:tc>
        <w:tc>
          <w:tcPr>
            <w:tcW w:w="3600" w:type="dxa"/>
            <w:tcMar>
              <w:top w:w="60" w:type="dxa"/>
              <w:left w:w="60" w:type="dxa"/>
              <w:bottom w:w="60" w:type="dxa"/>
              <w:right w:w="60" w:type="dxa"/>
            </w:tcMar>
          </w:tcPr>
          <w:p w14:paraId="288C8886" w14:textId="77777777" w:rsidR="00814CE4" w:rsidRDefault="00000000">
            <w:r>
              <w:rPr>
                <w:sz w:val="15"/>
              </w:rPr>
              <w:t>Original inventory order remains D1000, D1001, D1002.</w:t>
            </w:r>
          </w:p>
        </w:tc>
        <w:tc>
          <w:tcPr>
            <w:tcW w:w="3600" w:type="dxa"/>
            <w:tcMar>
              <w:top w:w="60" w:type="dxa"/>
              <w:left w:w="60" w:type="dxa"/>
              <w:bottom w:w="60" w:type="dxa"/>
              <w:right w:w="60" w:type="dxa"/>
            </w:tcMar>
          </w:tcPr>
          <w:p w14:paraId="325E55B2" w14:textId="77777777" w:rsidR="00814CE4" w:rsidRDefault="00000000">
            <w:r>
              <w:rPr>
                <w:sz w:val="15"/>
              </w:rPr>
              <w:t>Pass - original list order did not change.</w:t>
            </w:r>
          </w:p>
        </w:tc>
      </w:tr>
      <w:tr w:rsidR="00814CE4" w14:paraId="50D3935F" w14:textId="77777777">
        <w:trPr>
          <w:jc w:val="center"/>
        </w:trPr>
        <w:tc>
          <w:tcPr>
            <w:tcW w:w="3600" w:type="dxa"/>
            <w:tcMar>
              <w:top w:w="60" w:type="dxa"/>
              <w:left w:w="60" w:type="dxa"/>
              <w:bottom w:w="60" w:type="dxa"/>
              <w:right w:w="60" w:type="dxa"/>
            </w:tcMar>
          </w:tcPr>
          <w:p w14:paraId="70FB1F80" w14:textId="77777777" w:rsidR="00814CE4" w:rsidRDefault="00000000">
            <w:r>
              <w:rPr>
                <w:sz w:val="15"/>
              </w:rPr>
              <w:t>test_getDronesSortedByPayloadCapacity_handles_equal_payloads()</w:t>
            </w:r>
          </w:p>
        </w:tc>
        <w:tc>
          <w:tcPr>
            <w:tcW w:w="3600" w:type="dxa"/>
            <w:tcMar>
              <w:top w:w="60" w:type="dxa"/>
              <w:left w:w="60" w:type="dxa"/>
              <w:bottom w:w="60" w:type="dxa"/>
              <w:right w:w="60" w:type="dxa"/>
            </w:tcMar>
          </w:tcPr>
          <w:p w14:paraId="6CF461F7" w14:textId="77777777" w:rsidR="00814CE4" w:rsidRDefault="00000000">
            <w:r>
              <w:rPr>
                <w:sz w:val="15"/>
              </w:rPr>
              <w:t>Add two drones with payload 12.5 kg.</w:t>
            </w:r>
          </w:p>
        </w:tc>
        <w:tc>
          <w:tcPr>
            <w:tcW w:w="3600" w:type="dxa"/>
            <w:tcMar>
              <w:top w:w="60" w:type="dxa"/>
              <w:left w:w="60" w:type="dxa"/>
              <w:bottom w:w="60" w:type="dxa"/>
              <w:right w:w="60" w:type="dxa"/>
            </w:tcMar>
          </w:tcPr>
          <w:p w14:paraId="765F334B" w14:textId="77777777" w:rsidR="00814CE4" w:rsidRDefault="00000000">
            <w:r>
              <w:rPr>
                <w:sz w:val="15"/>
              </w:rPr>
              <w:t>Sorted list has size 2; both payloads equal 12.5.</w:t>
            </w:r>
          </w:p>
        </w:tc>
        <w:tc>
          <w:tcPr>
            <w:tcW w:w="3600" w:type="dxa"/>
            <w:tcMar>
              <w:top w:w="60" w:type="dxa"/>
              <w:left w:w="60" w:type="dxa"/>
              <w:bottom w:w="60" w:type="dxa"/>
              <w:right w:w="60" w:type="dxa"/>
            </w:tcMar>
          </w:tcPr>
          <w:p w14:paraId="3D3FBA1C" w14:textId="77777777" w:rsidR="00814CE4" w:rsidRDefault="00000000">
            <w:r>
              <w:rPr>
                <w:sz w:val="15"/>
              </w:rPr>
              <w:t>Pass - equal payloads were retained correctly.</w:t>
            </w:r>
          </w:p>
        </w:tc>
      </w:tr>
    </w:tbl>
    <w:p w14:paraId="5FC97D20" w14:textId="77777777" w:rsidR="00814CE4" w:rsidRDefault="00814CE4"/>
    <w:p w14:paraId="51C8B222" w14:textId="77777777" w:rsidR="00193655" w:rsidRDefault="00193655">
      <w:pPr>
        <w:pStyle w:val="Heading3"/>
        <w:rPr>
          <w:rFonts w:ascii="Arial" w:hAnsi="Arial"/>
          <w:color w:val="2F75B5"/>
        </w:rPr>
      </w:pPr>
      <w:bookmarkStart w:id="28" w:name="_Toc228460085"/>
    </w:p>
    <w:p w14:paraId="4E684899" w14:textId="77777777" w:rsidR="00193655" w:rsidRDefault="00193655">
      <w:pPr>
        <w:pStyle w:val="Heading3"/>
        <w:rPr>
          <w:rFonts w:ascii="Arial" w:hAnsi="Arial"/>
          <w:color w:val="2F75B5"/>
        </w:rPr>
      </w:pPr>
    </w:p>
    <w:p w14:paraId="52F93AE7" w14:textId="77777777" w:rsidR="00193655" w:rsidRDefault="00193655">
      <w:pPr>
        <w:pStyle w:val="Heading3"/>
        <w:rPr>
          <w:rFonts w:ascii="Arial" w:hAnsi="Arial"/>
          <w:color w:val="2F75B5"/>
        </w:rPr>
      </w:pPr>
    </w:p>
    <w:p w14:paraId="7350609C" w14:textId="77777777" w:rsidR="00193655" w:rsidRPr="00193655" w:rsidRDefault="00193655" w:rsidP="00193655"/>
    <w:p w14:paraId="4FD217C1" w14:textId="7A9576BD" w:rsidR="00814CE4" w:rsidRDefault="00000000">
      <w:pPr>
        <w:pStyle w:val="Heading3"/>
      </w:pPr>
      <w:proofErr w:type="spellStart"/>
      <w:proofErr w:type="gramStart"/>
      <w:r>
        <w:rPr>
          <w:rFonts w:ascii="Arial" w:hAnsi="Arial"/>
          <w:color w:val="2F75B5"/>
        </w:rPr>
        <w:lastRenderedPageBreak/>
        <w:t>getDronesSortedByManufacturingYear</w:t>
      </w:r>
      <w:proofErr w:type="spellEnd"/>
      <w:r>
        <w:rPr>
          <w:rFonts w:ascii="Arial" w:hAnsi="Arial"/>
          <w:color w:val="2F75B5"/>
        </w:rPr>
        <w:t>(</w:t>
      </w:r>
      <w:proofErr w:type="gramEnd"/>
      <w:r>
        <w:rPr>
          <w:rFonts w:ascii="Arial" w:hAnsi="Arial"/>
          <w:color w:val="2F75B5"/>
        </w:rPr>
        <w:t>)</w:t>
      </w:r>
      <w:bookmarkEnd w:id="28"/>
    </w:p>
    <w:p w14:paraId="49E62CDE" w14:textId="77777777" w:rsidR="00814CE4" w:rsidRDefault="00000000">
      <w:pPr>
        <w:spacing w:after="120"/>
      </w:pPr>
      <w:r>
        <w:t>Verifies sorting by year using Collections.sort() with a Comparator.</w:t>
      </w:r>
    </w:p>
    <w:tbl>
      <w:tblPr>
        <w:tblStyle w:val="TableGrid"/>
        <w:tblW w:w="0" w:type="auto"/>
        <w:jc w:val="center"/>
        <w:tblLook w:val="04A0" w:firstRow="1" w:lastRow="0" w:firstColumn="1" w:lastColumn="0" w:noHBand="0" w:noVBand="1"/>
      </w:tblPr>
      <w:tblGrid>
        <w:gridCol w:w="6091"/>
        <w:gridCol w:w="2832"/>
        <w:gridCol w:w="2743"/>
        <w:gridCol w:w="2724"/>
      </w:tblGrid>
      <w:tr w:rsidR="00814CE4" w14:paraId="18F73506" w14:textId="77777777">
        <w:trPr>
          <w:jc w:val="center"/>
        </w:trPr>
        <w:tc>
          <w:tcPr>
            <w:tcW w:w="3600" w:type="dxa"/>
            <w:shd w:val="clear" w:color="auto" w:fill="D9EAF7"/>
            <w:tcMar>
              <w:top w:w="60" w:type="dxa"/>
              <w:left w:w="60" w:type="dxa"/>
              <w:bottom w:w="60" w:type="dxa"/>
              <w:right w:w="60" w:type="dxa"/>
            </w:tcMar>
          </w:tcPr>
          <w:p w14:paraId="1E540DC1"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19A05512"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36EC509B"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22DD2593" w14:textId="77777777" w:rsidR="00814CE4" w:rsidRDefault="00000000">
            <w:r>
              <w:rPr>
                <w:b/>
                <w:sz w:val="16"/>
              </w:rPr>
              <w:t>Actual Output / Result</w:t>
            </w:r>
          </w:p>
        </w:tc>
      </w:tr>
      <w:tr w:rsidR="00814CE4" w14:paraId="7312B2E3" w14:textId="77777777">
        <w:trPr>
          <w:jc w:val="center"/>
        </w:trPr>
        <w:tc>
          <w:tcPr>
            <w:tcW w:w="3600" w:type="dxa"/>
            <w:tcMar>
              <w:top w:w="60" w:type="dxa"/>
              <w:left w:w="60" w:type="dxa"/>
              <w:bottom w:w="60" w:type="dxa"/>
              <w:right w:w="60" w:type="dxa"/>
            </w:tcMar>
          </w:tcPr>
          <w:p w14:paraId="5EB9D8A1" w14:textId="77777777" w:rsidR="00814CE4" w:rsidRDefault="00000000">
            <w:r>
              <w:rPr>
                <w:sz w:val="15"/>
              </w:rPr>
              <w:t>test_getDronesSortedByManufacturingYear_sorts_oldest_to_newest()</w:t>
            </w:r>
          </w:p>
        </w:tc>
        <w:tc>
          <w:tcPr>
            <w:tcW w:w="3600" w:type="dxa"/>
            <w:tcMar>
              <w:top w:w="60" w:type="dxa"/>
              <w:left w:w="60" w:type="dxa"/>
              <w:bottom w:w="60" w:type="dxa"/>
              <w:right w:w="60" w:type="dxa"/>
            </w:tcMar>
          </w:tcPr>
          <w:p w14:paraId="1AB89433" w14:textId="77777777" w:rsidR="00814CE4" w:rsidRDefault="00000000">
            <w:r>
              <w:rPr>
                <w:sz w:val="15"/>
              </w:rPr>
              <w:t>Add years 2021, 2024, 2020.</w:t>
            </w:r>
          </w:p>
        </w:tc>
        <w:tc>
          <w:tcPr>
            <w:tcW w:w="3600" w:type="dxa"/>
            <w:tcMar>
              <w:top w:w="60" w:type="dxa"/>
              <w:left w:w="60" w:type="dxa"/>
              <w:bottom w:w="60" w:type="dxa"/>
              <w:right w:w="60" w:type="dxa"/>
            </w:tcMar>
          </w:tcPr>
          <w:p w14:paraId="361A17BC" w14:textId="77777777" w:rsidR="00814CE4" w:rsidRDefault="00000000">
            <w:r>
              <w:rPr>
                <w:sz w:val="15"/>
              </w:rPr>
              <w:t>Sorted IDs are D1002, D1000, D1001.</w:t>
            </w:r>
          </w:p>
        </w:tc>
        <w:tc>
          <w:tcPr>
            <w:tcW w:w="3600" w:type="dxa"/>
            <w:tcMar>
              <w:top w:w="60" w:type="dxa"/>
              <w:left w:w="60" w:type="dxa"/>
              <w:bottom w:w="60" w:type="dxa"/>
              <w:right w:w="60" w:type="dxa"/>
            </w:tcMar>
          </w:tcPr>
          <w:p w14:paraId="220D4B69" w14:textId="77777777" w:rsidR="00814CE4" w:rsidRDefault="00000000">
            <w:r>
              <w:rPr>
                <w:sz w:val="15"/>
              </w:rPr>
              <w:t>Pass - actual sorted order matched expected.</w:t>
            </w:r>
          </w:p>
        </w:tc>
      </w:tr>
      <w:tr w:rsidR="00814CE4" w14:paraId="4F079813" w14:textId="77777777">
        <w:trPr>
          <w:jc w:val="center"/>
        </w:trPr>
        <w:tc>
          <w:tcPr>
            <w:tcW w:w="3600" w:type="dxa"/>
            <w:tcMar>
              <w:top w:w="60" w:type="dxa"/>
              <w:left w:w="60" w:type="dxa"/>
              <w:bottom w:w="60" w:type="dxa"/>
              <w:right w:w="60" w:type="dxa"/>
            </w:tcMar>
          </w:tcPr>
          <w:p w14:paraId="2F65B410" w14:textId="77777777" w:rsidR="00814CE4" w:rsidRDefault="00000000">
            <w:r>
              <w:rPr>
                <w:sz w:val="15"/>
              </w:rPr>
              <w:t>test_getDronesSortedByManufacturingYear_returns_empty_list_when_inventory_empty()</w:t>
            </w:r>
          </w:p>
        </w:tc>
        <w:tc>
          <w:tcPr>
            <w:tcW w:w="3600" w:type="dxa"/>
            <w:tcMar>
              <w:top w:w="60" w:type="dxa"/>
              <w:left w:w="60" w:type="dxa"/>
              <w:bottom w:w="60" w:type="dxa"/>
              <w:right w:w="60" w:type="dxa"/>
            </w:tcMar>
          </w:tcPr>
          <w:p w14:paraId="6BB99E8E" w14:textId="77777777" w:rsidR="00814CE4" w:rsidRDefault="00000000">
            <w:r>
              <w:rPr>
                <w:sz w:val="15"/>
              </w:rPr>
              <w:t>No drones; call sort method.</w:t>
            </w:r>
          </w:p>
        </w:tc>
        <w:tc>
          <w:tcPr>
            <w:tcW w:w="3600" w:type="dxa"/>
            <w:tcMar>
              <w:top w:w="60" w:type="dxa"/>
              <w:left w:w="60" w:type="dxa"/>
              <w:bottom w:w="60" w:type="dxa"/>
              <w:right w:w="60" w:type="dxa"/>
            </w:tcMar>
          </w:tcPr>
          <w:p w14:paraId="4B049822" w14:textId="77777777" w:rsidR="00814CE4" w:rsidRDefault="00000000">
            <w:r>
              <w:rPr>
                <w:sz w:val="15"/>
              </w:rPr>
              <w:t>Returned list is not null and empty.</w:t>
            </w:r>
          </w:p>
        </w:tc>
        <w:tc>
          <w:tcPr>
            <w:tcW w:w="3600" w:type="dxa"/>
            <w:tcMar>
              <w:top w:w="60" w:type="dxa"/>
              <w:left w:w="60" w:type="dxa"/>
              <w:bottom w:w="60" w:type="dxa"/>
              <w:right w:w="60" w:type="dxa"/>
            </w:tcMar>
          </w:tcPr>
          <w:p w14:paraId="0A4D356F" w14:textId="77777777" w:rsidR="00814CE4" w:rsidRDefault="00000000">
            <w:r>
              <w:rPr>
                <w:sz w:val="15"/>
              </w:rPr>
              <w:t>Pass - actual returned empty list.</w:t>
            </w:r>
          </w:p>
        </w:tc>
      </w:tr>
      <w:tr w:rsidR="00814CE4" w14:paraId="75418E32" w14:textId="77777777">
        <w:trPr>
          <w:jc w:val="center"/>
        </w:trPr>
        <w:tc>
          <w:tcPr>
            <w:tcW w:w="3600" w:type="dxa"/>
            <w:tcMar>
              <w:top w:w="60" w:type="dxa"/>
              <w:left w:w="60" w:type="dxa"/>
              <w:bottom w:w="60" w:type="dxa"/>
              <w:right w:w="60" w:type="dxa"/>
            </w:tcMar>
          </w:tcPr>
          <w:p w14:paraId="7161E5F1" w14:textId="77777777" w:rsidR="00814CE4" w:rsidRDefault="00000000">
            <w:r>
              <w:rPr>
                <w:sz w:val="15"/>
              </w:rPr>
              <w:t>test_getDronesSortedByManufacturingYear_does_not_change_original_inventory_order()</w:t>
            </w:r>
          </w:p>
        </w:tc>
        <w:tc>
          <w:tcPr>
            <w:tcW w:w="3600" w:type="dxa"/>
            <w:tcMar>
              <w:top w:w="60" w:type="dxa"/>
              <w:left w:w="60" w:type="dxa"/>
              <w:bottom w:w="60" w:type="dxa"/>
              <w:right w:w="60" w:type="dxa"/>
            </w:tcMar>
          </w:tcPr>
          <w:p w14:paraId="53BF54F9" w14:textId="77777777" w:rsidR="00814CE4" w:rsidRDefault="00000000">
            <w:r>
              <w:rPr>
                <w:sz w:val="15"/>
              </w:rPr>
              <w:t>Add D1000, D1001, D1002; call sort; call getAllDrones().</w:t>
            </w:r>
          </w:p>
        </w:tc>
        <w:tc>
          <w:tcPr>
            <w:tcW w:w="3600" w:type="dxa"/>
            <w:tcMar>
              <w:top w:w="60" w:type="dxa"/>
              <w:left w:w="60" w:type="dxa"/>
              <w:bottom w:w="60" w:type="dxa"/>
              <w:right w:w="60" w:type="dxa"/>
            </w:tcMar>
          </w:tcPr>
          <w:p w14:paraId="6E2BA90C" w14:textId="77777777" w:rsidR="00814CE4" w:rsidRDefault="00000000">
            <w:r>
              <w:rPr>
                <w:sz w:val="15"/>
              </w:rPr>
              <w:t>Original inventory order remains D1000, D1001, D1002.</w:t>
            </w:r>
          </w:p>
        </w:tc>
        <w:tc>
          <w:tcPr>
            <w:tcW w:w="3600" w:type="dxa"/>
            <w:tcMar>
              <w:top w:w="60" w:type="dxa"/>
              <w:left w:w="60" w:type="dxa"/>
              <w:bottom w:w="60" w:type="dxa"/>
              <w:right w:w="60" w:type="dxa"/>
            </w:tcMar>
          </w:tcPr>
          <w:p w14:paraId="1C013456" w14:textId="77777777" w:rsidR="00814CE4" w:rsidRDefault="00000000">
            <w:r>
              <w:rPr>
                <w:sz w:val="15"/>
              </w:rPr>
              <w:t>Pass - original list order did not change.</w:t>
            </w:r>
          </w:p>
        </w:tc>
      </w:tr>
      <w:tr w:rsidR="00814CE4" w14:paraId="184C0EEB" w14:textId="77777777">
        <w:trPr>
          <w:jc w:val="center"/>
        </w:trPr>
        <w:tc>
          <w:tcPr>
            <w:tcW w:w="3600" w:type="dxa"/>
            <w:tcMar>
              <w:top w:w="60" w:type="dxa"/>
              <w:left w:w="60" w:type="dxa"/>
              <w:bottom w:w="60" w:type="dxa"/>
              <w:right w:w="60" w:type="dxa"/>
            </w:tcMar>
          </w:tcPr>
          <w:p w14:paraId="6EF914E3" w14:textId="77777777" w:rsidR="00814CE4" w:rsidRDefault="00000000">
            <w:r>
              <w:rPr>
                <w:sz w:val="15"/>
              </w:rPr>
              <w:t>test_getDronesSortedByManufacturingYear_handles_equal_years()</w:t>
            </w:r>
          </w:p>
        </w:tc>
        <w:tc>
          <w:tcPr>
            <w:tcW w:w="3600" w:type="dxa"/>
            <w:tcMar>
              <w:top w:w="60" w:type="dxa"/>
              <w:left w:w="60" w:type="dxa"/>
              <w:bottom w:w="60" w:type="dxa"/>
              <w:right w:w="60" w:type="dxa"/>
            </w:tcMar>
          </w:tcPr>
          <w:p w14:paraId="64A34AEA" w14:textId="77777777" w:rsidR="00814CE4" w:rsidRDefault="00000000">
            <w:r>
              <w:rPr>
                <w:sz w:val="15"/>
              </w:rPr>
              <w:t>Add two drones with year 2021.</w:t>
            </w:r>
          </w:p>
        </w:tc>
        <w:tc>
          <w:tcPr>
            <w:tcW w:w="3600" w:type="dxa"/>
            <w:tcMar>
              <w:top w:w="60" w:type="dxa"/>
              <w:left w:w="60" w:type="dxa"/>
              <w:bottom w:w="60" w:type="dxa"/>
              <w:right w:w="60" w:type="dxa"/>
            </w:tcMar>
          </w:tcPr>
          <w:p w14:paraId="677DD5FC" w14:textId="77777777" w:rsidR="00814CE4" w:rsidRDefault="00000000">
            <w:r>
              <w:rPr>
                <w:sz w:val="15"/>
              </w:rPr>
              <w:t>Sorted list size is 2; both years equal 2021.</w:t>
            </w:r>
          </w:p>
        </w:tc>
        <w:tc>
          <w:tcPr>
            <w:tcW w:w="3600" w:type="dxa"/>
            <w:tcMar>
              <w:top w:w="60" w:type="dxa"/>
              <w:left w:w="60" w:type="dxa"/>
              <w:bottom w:w="60" w:type="dxa"/>
              <w:right w:w="60" w:type="dxa"/>
            </w:tcMar>
          </w:tcPr>
          <w:p w14:paraId="618722B9" w14:textId="77777777" w:rsidR="00814CE4" w:rsidRDefault="00000000">
            <w:r>
              <w:rPr>
                <w:sz w:val="15"/>
              </w:rPr>
              <w:t>Pass - equal years were retained correctly.</w:t>
            </w:r>
          </w:p>
        </w:tc>
      </w:tr>
    </w:tbl>
    <w:p w14:paraId="38E4FC94" w14:textId="77777777" w:rsidR="00814CE4" w:rsidRDefault="00814CE4"/>
    <w:p w14:paraId="43BA7DE0" w14:textId="77777777" w:rsidR="00814CE4" w:rsidRDefault="00000000">
      <w:pPr>
        <w:pStyle w:val="Heading3"/>
      </w:pPr>
      <w:bookmarkStart w:id="29" w:name="_Toc228460086"/>
      <w:r>
        <w:rPr>
          <w:rFonts w:ascii="Arial" w:hAnsi="Arial"/>
          <w:color w:val="2F75B5"/>
        </w:rPr>
        <w:t>getCountByManufacturer(String manufacturerName)</w:t>
      </w:r>
      <w:bookmarkEnd w:id="29"/>
    </w:p>
    <w:p w14:paraId="647BD87C" w14:textId="77777777" w:rsidR="00814CE4" w:rsidRDefault="00000000">
      <w:pPr>
        <w:spacing w:after="120"/>
      </w:pPr>
      <w:r>
        <w:t>Verifies counting drones by manufacturer.</w:t>
      </w:r>
    </w:p>
    <w:tbl>
      <w:tblPr>
        <w:tblStyle w:val="TableGrid"/>
        <w:tblW w:w="0" w:type="auto"/>
        <w:jc w:val="center"/>
        <w:tblLook w:val="04A0" w:firstRow="1" w:lastRow="0" w:firstColumn="1" w:lastColumn="0" w:noHBand="0" w:noVBand="1"/>
      </w:tblPr>
      <w:tblGrid>
        <w:gridCol w:w="4765"/>
        <w:gridCol w:w="3189"/>
        <w:gridCol w:w="3219"/>
        <w:gridCol w:w="3217"/>
      </w:tblGrid>
      <w:tr w:rsidR="00814CE4" w14:paraId="26FEB597" w14:textId="77777777">
        <w:trPr>
          <w:jc w:val="center"/>
        </w:trPr>
        <w:tc>
          <w:tcPr>
            <w:tcW w:w="3600" w:type="dxa"/>
            <w:shd w:val="clear" w:color="auto" w:fill="D9EAF7"/>
            <w:tcMar>
              <w:top w:w="60" w:type="dxa"/>
              <w:left w:w="60" w:type="dxa"/>
              <w:bottom w:w="60" w:type="dxa"/>
              <w:right w:w="60" w:type="dxa"/>
            </w:tcMar>
          </w:tcPr>
          <w:p w14:paraId="7E2CEC47"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1C715AD4"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43B6343B"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3FFEA4A2" w14:textId="77777777" w:rsidR="00814CE4" w:rsidRDefault="00000000">
            <w:r>
              <w:rPr>
                <w:b/>
                <w:sz w:val="16"/>
              </w:rPr>
              <w:t>Actual Output / Result</w:t>
            </w:r>
          </w:p>
        </w:tc>
      </w:tr>
      <w:tr w:rsidR="00814CE4" w14:paraId="29F45BD2" w14:textId="77777777">
        <w:trPr>
          <w:jc w:val="center"/>
        </w:trPr>
        <w:tc>
          <w:tcPr>
            <w:tcW w:w="3600" w:type="dxa"/>
            <w:tcMar>
              <w:top w:w="60" w:type="dxa"/>
              <w:left w:w="60" w:type="dxa"/>
              <w:bottom w:w="60" w:type="dxa"/>
              <w:right w:w="60" w:type="dxa"/>
            </w:tcMar>
          </w:tcPr>
          <w:p w14:paraId="14893A6C" w14:textId="77777777" w:rsidR="00814CE4" w:rsidRDefault="00000000">
            <w:r>
              <w:rPr>
                <w:sz w:val="15"/>
              </w:rPr>
              <w:t>test_getCountByManufacturer_returns_correct_count()</w:t>
            </w:r>
          </w:p>
        </w:tc>
        <w:tc>
          <w:tcPr>
            <w:tcW w:w="3600" w:type="dxa"/>
            <w:tcMar>
              <w:top w:w="60" w:type="dxa"/>
              <w:left w:w="60" w:type="dxa"/>
              <w:bottom w:w="60" w:type="dxa"/>
              <w:right w:w="60" w:type="dxa"/>
            </w:tcMar>
          </w:tcPr>
          <w:p w14:paraId="6F930F88" w14:textId="77777777" w:rsidR="00814CE4" w:rsidRDefault="00000000">
            <w:r>
              <w:rPr>
                <w:sz w:val="15"/>
              </w:rPr>
              <w:t>Add two DJI drones and one Skydio drone; count DJI.</w:t>
            </w:r>
          </w:p>
        </w:tc>
        <w:tc>
          <w:tcPr>
            <w:tcW w:w="3600" w:type="dxa"/>
            <w:tcMar>
              <w:top w:w="60" w:type="dxa"/>
              <w:left w:w="60" w:type="dxa"/>
              <w:bottom w:w="60" w:type="dxa"/>
              <w:right w:w="60" w:type="dxa"/>
            </w:tcMar>
          </w:tcPr>
          <w:p w14:paraId="77C7CD7D" w14:textId="77777777" w:rsidR="00814CE4" w:rsidRDefault="00000000">
            <w:r>
              <w:rPr>
                <w:sz w:val="15"/>
              </w:rPr>
              <w:t>Count is 2.</w:t>
            </w:r>
          </w:p>
        </w:tc>
        <w:tc>
          <w:tcPr>
            <w:tcW w:w="3600" w:type="dxa"/>
            <w:tcMar>
              <w:top w:w="60" w:type="dxa"/>
              <w:left w:w="60" w:type="dxa"/>
              <w:bottom w:w="60" w:type="dxa"/>
              <w:right w:w="60" w:type="dxa"/>
            </w:tcMar>
          </w:tcPr>
          <w:p w14:paraId="472322A1" w14:textId="77777777" w:rsidR="00814CE4" w:rsidRDefault="00000000">
            <w:r>
              <w:rPr>
                <w:sz w:val="15"/>
              </w:rPr>
              <w:t>Pass - actual count was 2.</w:t>
            </w:r>
          </w:p>
        </w:tc>
      </w:tr>
      <w:tr w:rsidR="00814CE4" w14:paraId="0F85D96B" w14:textId="77777777">
        <w:trPr>
          <w:jc w:val="center"/>
        </w:trPr>
        <w:tc>
          <w:tcPr>
            <w:tcW w:w="3600" w:type="dxa"/>
            <w:tcMar>
              <w:top w:w="60" w:type="dxa"/>
              <w:left w:w="60" w:type="dxa"/>
              <w:bottom w:w="60" w:type="dxa"/>
              <w:right w:w="60" w:type="dxa"/>
            </w:tcMar>
          </w:tcPr>
          <w:p w14:paraId="1E735F42" w14:textId="77777777" w:rsidR="00814CE4" w:rsidRDefault="00000000">
            <w:r>
              <w:rPr>
                <w:sz w:val="15"/>
              </w:rPr>
              <w:t>test_getCountByManufacturer_is_case_insensitive()</w:t>
            </w:r>
          </w:p>
        </w:tc>
        <w:tc>
          <w:tcPr>
            <w:tcW w:w="3600" w:type="dxa"/>
            <w:tcMar>
              <w:top w:w="60" w:type="dxa"/>
              <w:left w:w="60" w:type="dxa"/>
              <w:bottom w:w="60" w:type="dxa"/>
              <w:right w:w="60" w:type="dxa"/>
            </w:tcMar>
          </w:tcPr>
          <w:p w14:paraId="4B1A23E5" w14:textId="77777777" w:rsidR="00814CE4" w:rsidRDefault="00000000">
            <w:r>
              <w:rPr>
                <w:sz w:val="15"/>
              </w:rPr>
              <w:t>Add DJI and dji; count DJI.</w:t>
            </w:r>
          </w:p>
        </w:tc>
        <w:tc>
          <w:tcPr>
            <w:tcW w:w="3600" w:type="dxa"/>
            <w:tcMar>
              <w:top w:w="60" w:type="dxa"/>
              <w:left w:w="60" w:type="dxa"/>
              <w:bottom w:w="60" w:type="dxa"/>
              <w:right w:w="60" w:type="dxa"/>
            </w:tcMar>
          </w:tcPr>
          <w:p w14:paraId="44DFD584" w14:textId="77777777" w:rsidR="00814CE4" w:rsidRDefault="00000000">
            <w:r>
              <w:rPr>
                <w:sz w:val="15"/>
              </w:rPr>
              <w:t>Count is 2.</w:t>
            </w:r>
          </w:p>
        </w:tc>
        <w:tc>
          <w:tcPr>
            <w:tcW w:w="3600" w:type="dxa"/>
            <w:tcMar>
              <w:top w:w="60" w:type="dxa"/>
              <w:left w:w="60" w:type="dxa"/>
              <w:bottom w:w="60" w:type="dxa"/>
              <w:right w:w="60" w:type="dxa"/>
            </w:tcMar>
          </w:tcPr>
          <w:p w14:paraId="5A0F142D" w14:textId="77777777" w:rsidR="00814CE4" w:rsidRDefault="00000000">
            <w:r>
              <w:rPr>
                <w:sz w:val="15"/>
              </w:rPr>
              <w:t>Pass - case-insensitive count returned 2.</w:t>
            </w:r>
          </w:p>
        </w:tc>
      </w:tr>
      <w:tr w:rsidR="00814CE4" w14:paraId="6BD461E7" w14:textId="77777777">
        <w:trPr>
          <w:jc w:val="center"/>
        </w:trPr>
        <w:tc>
          <w:tcPr>
            <w:tcW w:w="3600" w:type="dxa"/>
            <w:tcMar>
              <w:top w:w="60" w:type="dxa"/>
              <w:left w:w="60" w:type="dxa"/>
              <w:bottom w:w="60" w:type="dxa"/>
              <w:right w:w="60" w:type="dxa"/>
            </w:tcMar>
          </w:tcPr>
          <w:p w14:paraId="1CF293E6" w14:textId="77777777" w:rsidR="00814CE4" w:rsidRDefault="00000000">
            <w:r>
              <w:rPr>
                <w:sz w:val="15"/>
              </w:rPr>
              <w:t>test_getCountByManufacturer_returns_zero_when_no_match()</w:t>
            </w:r>
          </w:p>
        </w:tc>
        <w:tc>
          <w:tcPr>
            <w:tcW w:w="3600" w:type="dxa"/>
            <w:tcMar>
              <w:top w:w="60" w:type="dxa"/>
              <w:left w:w="60" w:type="dxa"/>
              <w:bottom w:w="60" w:type="dxa"/>
              <w:right w:w="60" w:type="dxa"/>
            </w:tcMar>
          </w:tcPr>
          <w:p w14:paraId="2120909C" w14:textId="77777777" w:rsidR="00814CE4" w:rsidRDefault="00000000">
            <w:r>
              <w:rPr>
                <w:sz w:val="15"/>
              </w:rPr>
              <w:t>Add DJI; count Skydio.</w:t>
            </w:r>
          </w:p>
        </w:tc>
        <w:tc>
          <w:tcPr>
            <w:tcW w:w="3600" w:type="dxa"/>
            <w:tcMar>
              <w:top w:w="60" w:type="dxa"/>
              <w:left w:w="60" w:type="dxa"/>
              <w:bottom w:w="60" w:type="dxa"/>
              <w:right w:w="60" w:type="dxa"/>
            </w:tcMar>
          </w:tcPr>
          <w:p w14:paraId="79587108" w14:textId="77777777" w:rsidR="00814CE4" w:rsidRDefault="00000000">
            <w:r>
              <w:rPr>
                <w:sz w:val="15"/>
              </w:rPr>
              <w:t>Count is 0.</w:t>
            </w:r>
          </w:p>
        </w:tc>
        <w:tc>
          <w:tcPr>
            <w:tcW w:w="3600" w:type="dxa"/>
            <w:tcMar>
              <w:top w:w="60" w:type="dxa"/>
              <w:left w:w="60" w:type="dxa"/>
              <w:bottom w:w="60" w:type="dxa"/>
              <w:right w:w="60" w:type="dxa"/>
            </w:tcMar>
          </w:tcPr>
          <w:p w14:paraId="50F5413B" w14:textId="77777777" w:rsidR="00814CE4" w:rsidRDefault="00000000">
            <w:r>
              <w:rPr>
                <w:sz w:val="15"/>
              </w:rPr>
              <w:t>Pass - actual count was 0.</w:t>
            </w:r>
          </w:p>
        </w:tc>
      </w:tr>
      <w:tr w:rsidR="00814CE4" w14:paraId="2CA04D60" w14:textId="77777777">
        <w:trPr>
          <w:jc w:val="center"/>
        </w:trPr>
        <w:tc>
          <w:tcPr>
            <w:tcW w:w="3600" w:type="dxa"/>
            <w:tcMar>
              <w:top w:w="60" w:type="dxa"/>
              <w:left w:w="60" w:type="dxa"/>
              <w:bottom w:w="60" w:type="dxa"/>
              <w:right w:w="60" w:type="dxa"/>
            </w:tcMar>
          </w:tcPr>
          <w:p w14:paraId="4DBCC338" w14:textId="77777777" w:rsidR="00814CE4" w:rsidRDefault="00000000">
            <w:r>
              <w:rPr>
                <w:sz w:val="15"/>
              </w:rPr>
              <w:t>test_getCountByManufacturer_returns_zero_when_inventory_empty()</w:t>
            </w:r>
          </w:p>
        </w:tc>
        <w:tc>
          <w:tcPr>
            <w:tcW w:w="3600" w:type="dxa"/>
            <w:tcMar>
              <w:top w:w="60" w:type="dxa"/>
              <w:left w:w="60" w:type="dxa"/>
              <w:bottom w:w="60" w:type="dxa"/>
              <w:right w:w="60" w:type="dxa"/>
            </w:tcMar>
          </w:tcPr>
          <w:p w14:paraId="5D9A0F30" w14:textId="77777777" w:rsidR="00814CE4" w:rsidRDefault="00000000">
            <w:r>
              <w:rPr>
                <w:sz w:val="15"/>
              </w:rPr>
              <w:t>No drones; count DJI.</w:t>
            </w:r>
          </w:p>
        </w:tc>
        <w:tc>
          <w:tcPr>
            <w:tcW w:w="3600" w:type="dxa"/>
            <w:tcMar>
              <w:top w:w="60" w:type="dxa"/>
              <w:left w:w="60" w:type="dxa"/>
              <w:bottom w:w="60" w:type="dxa"/>
              <w:right w:w="60" w:type="dxa"/>
            </w:tcMar>
          </w:tcPr>
          <w:p w14:paraId="7A458817" w14:textId="77777777" w:rsidR="00814CE4" w:rsidRDefault="00000000">
            <w:r>
              <w:rPr>
                <w:sz w:val="15"/>
              </w:rPr>
              <w:t>Count is 0.</w:t>
            </w:r>
          </w:p>
        </w:tc>
        <w:tc>
          <w:tcPr>
            <w:tcW w:w="3600" w:type="dxa"/>
            <w:tcMar>
              <w:top w:w="60" w:type="dxa"/>
              <w:left w:w="60" w:type="dxa"/>
              <w:bottom w:w="60" w:type="dxa"/>
              <w:right w:w="60" w:type="dxa"/>
            </w:tcMar>
          </w:tcPr>
          <w:p w14:paraId="5882CA86" w14:textId="77777777" w:rsidR="00814CE4" w:rsidRDefault="00000000">
            <w:r>
              <w:rPr>
                <w:sz w:val="15"/>
              </w:rPr>
              <w:t>Pass - actual count was 0.</w:t>
            </w:r>
          </w:p>
        </w:tc>
      </w:tr>
    </w:tbl>
    <w:p w14:paraId="1CC5156C" w14:textId="77777777" w:rsidR="00814CE4" w:rsidRDefault="00814CE4"/>
    <w:p w14:paraId="4FD396E4" w14:textId="77777777" w:rsidR="00814CE4" w:rsidRDefault="00000000">
      <w:pPr>
        <w:pStyle w:val="Heading3"/>
      </w:pPr>
      <w:bookmarkStart w:id="30" w:name="_Toc228460087"/>
      <w:r>
        <w:rPr>
          <w:rFonts w:ascii="Arial" w:hAnsi="Arial"/>
          <w:color w:val="2F75B5"/>
        </w:rPr>
        <w:t>addDroneToMaintenanceQueue(String droneId)</w:t>
      </w:r>
      <w:bookmarkEnd w:id="30"/>
    </w:p>
    <w:p w14:paraId="03508DB0" w14:textId="77777777" w:rsidR="00814CE4" w:rsidRDefault="00000000">
      <w:pPr>
        <w:spacing w:after="120"/>
      </w:pPr>
      <w:r>
        <w:t>Verifies adding drones to the FIFO maintenance queue by ID.</w:t>
      </w:r>
    </w:p>
    <w:tbl>
      <w:tblPr>
        <w:tblStyle w:val="TableGrid"/>
        <w:tblW w:w="0" w:type="auto"/>
        <w:jc w:val="center"/>
        <w:tblLook w:val="04A0" w:firstRow="1" w:lastRow="0" w:firstColumn="1" w:lastColumn="0" w:noHBand="0" w:noVBand="1"/>
      </w:tblPr>
      <w:tblGrid>
        <w:gridCol w:w="4607"/>
        <w:gridCol w:w="3275"/>
        <w:gridCol w:w="3256"/>
        <w:gridCol w:w="3252"/>
      </w:tblGrid>
      <w:tr w:rsidR="00814CE4" w14:paraId="1B3DE8FF" w14:textId="77777777">
        <w:trPr>
          <w:jc w:val="center"/>
        </w:trPr>
        <w:tc>
          <w:tcPr>
            <w:tcW w:w="3600" w:type="dxa"/>
            <w:shd w:val="clear" w:color="auto" w:fill="D9EAF7"/>
            <w:tcMar>
              <w:top w:w="60" w:type="dxa"/>
              <w:left w:w="60" w:type="dxa"/>
              <w:bottom w:w="60" w:type="dxa"/>
              <w:right w:w="60" w:type="dxa"/>
            </w:tcMar>
          </w:tcPr>
          <w:p w14:paraId="445838C8"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07873212"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689885BF"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3E4FECD8" w14:textId="77777777" w:rsidR="00814CE4" w:rsidRDefault="00000000">
            <w:r>
              <w:rPr>
                <w:b/>
                <w:sz w:val="16"/>
              </w:rPr>
              <w:t>Actual Output / Result</w:t>
            </w:r>
          </w:p>
        </w:tc>
      </w:tr>
      <w:tr w:rsidR="00814CE4" w14:paraId="7D81AF44" w14:textId="77777777">
        <w:trPr>
          <w:jc w:val="center"/>
        </w:trPr>
        <w:tc>
          <w:tcPr>
            <w:tcW w:w="3600" w:type="dxa"/>
            <w:tcMar>
              <w:top w:w="60" w:type="dxa"/>
              <w:left w:w="60" w:type="dxa"/>
              <w:bottom w:w="60" w:type="dxa"/>
              <w:right w:w="60" w:type="dxa"/>
            </w:tcMar>
          </w:tcPr>
          <w:p w14:paraId="31203FE7" w14:textId="77777777" w:rsidR="00814CE4" w:rsidRDefault="00000000">
            <w:r>
              <w:rPr>
                <w:sz w:val="15"/>
              </w:rPr>
              <w:t>test_addDroneToMaintenanceQueue_returns_true_for_valid_id()</w:t>
            </w:r>
          </w:p>
        </w:tc>
        <w:tc>
          <w:tcPr>
            <w:tcW w:w="3600" w:type="dxa"/>
            <w:tcMar>
              <w:top w:w="60" w:type="dxa"/>
              <w:left w:w="60" w:type="dxa"/>
              <w:bottom w:w="60" w:type="dxa"/>
              <w:right w:w="60" w:type="dxa"/>
            </w:tcMar>
          </w:tcPr>
          <w:p w14:paraId="3D403C69" w14:textId="77777777" w:rsidR="00814CE4" w:rsidRDefault="00000000">
            <w:r>
              <w:rPr>
                <w:sz w:val="15"/>
              </w:rPr>
              <w:t>Add D1000; add D1000 to maintenance queue.</w:t>
            </w:r>
          </w:p>
        </w:tc>
        <w:tc>
          <w:tcPr>
            <w:tcW w:w="3600" w:type="dxa"/>
            <w:tcMar>
              <w:top w:w="60" w:type="dxa"/>
              <w:left w:w="60" w:type="dxa"/>
              <w:bottom w:w="60" w:type="dxa"/>
              <w:right w:w="60" w:type="dxa"/>
            </w:tcMar>
          </w:tcPr>
          <w:p w14:paraId="645A6A86" w14:textId="77777777" w:rsidR="00814CE4" w:rsidRDefault="00000000">
            <w:r>
              <w:rPr>
                <w:sz w:val="15"/>
              </w:rPr>
              <w:t>Method returns true.</w:t>
            </w:r>
          </w:p>
        </w:tc>
        <w:tc>
          <w:tcPr>
            <w:tcW w:w="3600" w:type="dxa"/>
            <w:tcMar>
              <w:top w:w="60" w:type="dxa"/>
              <w:left w:w="60" w:type="dxa"/>
              <w:bottom w:w="60" w:type="dxa"/>
              <w:right w:w="60" w:type="dxa"/>
            </w:tcMar>
          </w:tcPr>
          <w:p w14:paraId="7BB58379" w14:textId="77777777" w:rsidR="00814CE4" w:rsidRDefault="00000000">
            <w:r>
              <w:rPr>
                <w:sz w:val="15"/>
              </w:rPr>
              <w:t>Pass - actual result was true.</w:t>
            </w:r>
          </w:p>
        </w:tc>
      </w:tr>
      <w:tr w:rsidR="00814CE4" w14:paraId="38C58DC6" w14:textId="77777777">
        <w:trPr>
          <w:jc w:val="center"/>
        </w:trPr>
        <w:tc>
          <w:tcPr>
            <w:tcW w:w="3600" w:type="dxa"/>
            <w:tcMar>
              <w:top w:w="60" w:type="dxa"/>
              <w:left w:w="60" w:type="dxa"/>
              <w:bottom w:w="60" w:type="dxa"/>
              <w:right w:w="60" w:type="dxa"/>
            </w:tcMar>
          </w:tcPr>
          <w:p w14:paraId="732DBCB6" w14:textId="77777777" w:rsidR="00814CE4" w:rsidRDefault="00000000">
            <w:r>
              <w:rPr>
                <w:sz w:val="15"/>
              </w:rPr>
              <w:t>test_addDroneToMaintenanceQueue_returns_false_for_invalid_id()</w:t>
            </w:r>
          </w:p>
        </w:tc>
        <w:tc>
          <w:tcPr>
            <w:tcW w:w="3600" w:type="dxa"/>
            <w:tcMar>
              <w:top w:w="60" w:type="dxa"/>
              <w:left w:w="60" w:type="dxa"/>
              <w:bottom w:w="60" w:type="dxa"/>
              <w:right w:w="60" w:type="dxa"/>
            </w:tcMar>
          </w:tcPr>
          <w:p w14:paraId="3CAD7972" w14:textId="77777777" w:rsidR="00814CE4" w:rsidRDefault="00000000">
            <w:r>
              <w:rPr>
                <w:sz w:val="15"/>
              </w:rPr>
              <w:t>Add D1000; attempt to add D9999.</w:t>
            </w:r>
          </w:p>
        </w:tc>
        <w:tc>
          <w:tcPr>
            <w:tcW w:w="3600" w:type="dxa"/>
            <w:tcMar>
              <w:top w:w="60" w:type="dxa"/>
              <w:left w:w="60" w:type="dxa"/>
              <w:bottom w:w="60" w:type="dxa"/>
              <w:right w:w="60" w:type="dxa"/>
            </w:tcMar>
          </w:tcPr>
          <w:p w14:paraId="6618D078" w14:textId="77777777" w:rsidR="00814CE4" w:rsidRDefault="00000000">
            <w:r>
              <w:rPr>
                <w:sz w:val="15"/>
              </w:rPr>
              <w:t>Method returns false.</w:t>
            </w:r>
          </w:p>
        </w:tc>
        <w:tc>
          <w:tcPr>
            <w:tcW w:w="3600" w:type="dxa"/>
            <w:tcMar>
              <w:top w:w="60" w:type="dxa"/>
              <w:left w:w="60" w:type="dxa"/>
              <w:bottom w:w="60" w:type="dxa"/>
              <w:right w:w="60" w:type="dxa"/>
            </w:tcMar>
          </w:tcPr>
          <w:p w14:paraId="6102856D" w14:textId="77777777" w:rsidR="00814CE4" w:rsidRDefault="00000000">
            <w:r>
              <w:rPr>
                <w:sz w:val="15"/>
              </w:rPr>
              <w:t>Pass - actual result was false.</w:t>
            </w:r>
          </w:p>
        </w:tc>
      </w:tr>
      <w:tr w:rsidR="00814CE4" w14:paraId="09C0A20B" w14:textId="77777777">
        <w:trPr>
          <w:jc w:val="center"/>
        </w:trPr>
        <w:tc>
          <w:tcPr>
            <w:tcW w:w="3600" w:type="dxa"/>
            <w:tcMar>
              <w:top w:w="60" w:type="dxa"/>
              <w:left w:w="60" w:type="dxa"/>
              <w:bottom w:w="60" w:type="dxa"/>
              <w:right w:w="60" w:type="dxa"/>
            </w:tcMar>
          </w:tcPr>
          <w:p w14:paraId="0DDCC358" w14:textId="77777777" w:rsidR="00814CE4" w:rsidRDefault="00000000">
            <w:r>
              <w:rPr>
                <w:sz w:val="15"/>
              </w:rPr>
              <w:t>test_addDroneToMaintenanceQueue_is_case_insensitive()</w:t>
            </w:r>
          </w:p>
        </w:tc>
        <w:tc>
          <w:tcPr>
            <w:tcW w:w="3600" w:type="dxa"/>
            <w:tcMar>
              <w:top w:w="60" w:type="dxa"/>
              <w:left w:w="60" w:type="dxa"/>
              <w:bottom w:w="60" w:type="dxa"/>
              <w:right w:w="60" w:type="dxa"/>
            </w:tcMar>
          </w:tcPr>
          <w:p w14:paraId="693EB559" w14:textId="77777777" w:rsidR="00814CE4" w:rsidRDefault="00000000">
            <w:r>
              <w:rPr>
                <w:sz w:val="15"/>
              </w:rPr>
              <w:t>Add D1000; add d1000 to queue.</w:t>
            </w:r>
          </w:p>
        </w:tc>
        <w:tc>
          <w:tcPr>
            <w:tcW w:w="3600" w:type="dxa"/>
            <w:tcMar>
              <w:top w:w="60" w:type="dxa"/>
              <w:left w:w="60" w:type="dxa"/>
              <w:bottom w:w="60" w:type="dxa"/>
              <w:right w:w="60" w:type="dxa"/>
            </w:tcMar>
          </w:tcPr>
          <w:p w14:paraId="25C001E2" w14:textId="77777777" w:rsidR="00814CE4" w:rsidRDefault="00000000">
            <w:r>
              <w:rPr>
                <w:sz w:val="15"/>
              </w:rPr>
              <w:t>Method returns true.</w:t>
            </w:r>
          </w:p>
        </w:tc>
        <w:tc>
          <w:tcPr>
            <w:tcW w:w="3600" w:type="dxa"/>
            <w:tcMar>
              <w:top w:w="60" w:type="dxa"/>
              <w:left w:w="60" w:type="dxa"/>
              <w:bottom w:w="60" w:type="dxa"/>
              <w:right w:w="60" w:type="dxa"/>
            </w:tcMar>
          </w:tcPr>
          <w:p w14:paraId="5214F9D1" w14:textId="77777777" w:rsidR="00814CE4" w:rsidRDefault="00000000">
            <w:r>
              <w:rPr>
                <w:sz w:val="15"/>
              </w:rPr>
              <w:t>Pass - lowercase ID was accepted.</w:t>
            </w:r>
          </w:p>
        </w:tc>
      </w:tr>
    </w:tbl>
    <w:p w14:paraId="3E152EAD" w14:textId="77777777" w:rsidR="00814CE4" w:rsidRDefault="00814CE4"/>
    <w:p w14:paraId="4DAC82E8" w14:textId="77777777" w:rsidR="00814CE4" w:rsidRDefault="00000000">
      <w:pPr>
        <w:pStyle w:val="Heading3"/>
      </w:pPr>
      <w:bookmarkStart w:id="31" w:name="_Toc228460088"/>
      <w:r>
        <w:rPr>
          <w:rFonts w:ascii="Arial" w:hAnsi="Arial"/>
          <w:color w:val="2F75B5"/>
        </w:rPr>
        <w:t>processNextMaintenanceDrone()</w:t>
      </w:r>
      <w:bookmarkEnd w:id="31"/>
    </w:p>
    <w:p w14:paraId="6E26D2DF" w14:textId="77777777" w:rsidR="00814CE4" w:rsidRDefault="00000000">
      <w:pPr>
        <w:spacing w:after="120"/>
      </w:pPr>
      <w:r>
        <w:t>Verifies FIFO queue processing for maintenance.</w:t>
      </w:r>
    </w:p>
    <w:tbl>
      <w:tblPr>
        <w:tblStyle w:val="TableGrid"/>
        <w:tblW w:w="0" w:type="auto"/>
        <w:jc w:val="center"/>
        <w:tblLook w:val="04A0" w:firstRow="1" w:lastRow="0" w:firstColumn="1" w:lastColumn="0" w:noHBand="0" w:noVBand="1"/>
      </w:tblPr>
      <w:tblGrid>
        <w:gridCol w:w="5190"/>
        <w:gridCol w:w="3052"/>
        <w:gridCol w:w="3087"/>
        <w:gridCol w:w="3061"/>
      </w:tblGrid>
      <w:tr w:rsidR="00814CE4" w14:paraId="56248241" w14:textId="77777777">
        <w:trPr>
          <w:jc w:val="center"/>
        </w:trPr>
        <w:tc>
          <w:tcPr>
            <w:tcW w:w="3600" w:type="dxa"/>
            <w:shd w:val="clear" w:color="auto" w:fill="D9EAF7"/>
            <w:tcMar>
              <w:top w:w="60" w:type="dxa"/>
              <w:left w:w="60" w:type="dxa"/>
              <w:bottom w:w="60" w:type="dxa"/>
              <w:right w:w="60" w:type="dxa"/>
            </w:tcMar>
          </w:tcPr>
          <w:p w14:paraId="6274B7FC"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32C32BDE"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0476BE04"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5A64552D" w14:textId="77777777" w:rsidR="00814CE4" w:rsidRDefault="00000000">
            <w:r>
              <w:rPr>
                <w:b/>
                <w:sz w:val="16"/>
              </w:rPr>
              <w:t>Actual Output / Result</w:t>
            </w:r>
          </w:p>
        </w:tc>
      </w:tr>
      <w:tr w:rsidR="00814CE4" w14:paraId="2D15061F" w14:textId="77777777">
        <w:trPr>
          <w:jc w:val="center"/>
        </w:trPr>
        <w:tc>
          <w:tcPr>
            <w:tcW w:w="3600" w:type="dxa"/>
            <w:tcMar>
              <w:top w:w="60" w:type="dxa"/>
              <w:left w:w="60" w:type="dxa"/>
              <w:bottom w:w="60" w:type="dxa"/>
              <w:right w:w="60" w:type="dxa"/>
            </w:tcMar>
          </w:tcPr>
          <w:p w14:paraId="51A5C876" w14:textId="77777777" w:rsidR="00814CE4" w:rsidRDefault="00000000">
            <w:r>
              <w:rPr>
                <w:sz w:val="15"/>
              </w:rPr>
              <w:t>test_processNextMaintenanceDrone_processes_first_drone_added()</w:t>
            </w:r>
          </w:p>
        </w:tc>
        <w:tc>
          <w:tcPr>
            <w:tcW w:w="3600" w:type="dxa"/>
            <w:tcMar>
              <w:top w:w="60" w:type="dxa"/>
              <w:left w:w="60" w:type="dxa"/>
              <w:bottom w:w="60" w:type="dxa"/>
              <w:right w:w="60" w:type="dxa"/>
            </w:tcMar>
          </w:tcPr>
          <w:p w14:paraId="60083054" w14:textId="77777777" w:rsidR="00814CE4" w:rsidRDefault="00000000">
            <w:r>
              <w:rPr>
                <w:sz w:val="15"/>
              </w:rPr>
              <w:t>Add D1000 to queue; process next.</w:t>
            </w:r>
          </w:p>
        </w:tc>
        <w:tc>
          <w:tcPr>
            <w:tcW w:w="3600" w:type="dxa"/>
            <w:tcMar>
              <w:top w:w="60" w:type="dxa"/>
              <w:left w:w="60" w:type="dxa"/>
              <w:bottom w:w="60" w:type="dxa"/>
              <w:right w:w="60" w:type="dxa"/>
            </w:tcMar>
          </w:tcPr>
          <w:p w14:paraId="35330213" w14:textId="77777777" w:rsidR="00814CE4" w:rsidRDefault="00000000">
            <w:r>
              <w:rPr>
                <w:sz w:val="15"/>
              </w:rPr>
              <w:t>Returns non-null D1000.</w:t>
            </w:r>
          </w:p>
        </w:tc>
        <w:tc>
          <w:tcPr>
            <w:tcW w:w="3600" w:type="dxa"/>
            <w:tcMar>
              <w:top w:w="60" w:type="dxa"/>
              <w:left w:w="60" w:type="dxa"/>
              <w:bottom w:w="60" w:type="dxa"/>
              <w:right w:w="60" w:type="dxa"/>
            </w:tcMar>
          </w:tcPr>
          <w:p w14:paraId="00E35A8A" w14:textId="77777777" w:rsidR="00814CE4" w:rsidRDefault="00000000">
            <w:r>
              <w:rPr>
                <w:sz w:val="15"/>
              </w:rPr>
              <w:t>Pass - actual returned D1000.</w:t>
            </w:r>
          </w:p>
        </w:tc>
      </w:tr>
      <w:tr w:rsidR="00814CE4" w14:paraId="56AA2853" w14:textId="77777777">
        <w:trPr>
          <w:jc w:val="center"/>
        </w:trPr>
        <w:tc>
          <w:tcPr>
            <w:tcW w:w="3600" w:type="dxa"/>
            <w:tcMar>
              <w:top w:w="60" w:type="dxa"/>
              <w:left w:w="60" w:type="dxa"/>
              <w:bottom w:w="60" w:type="dxa"/>
              <w:right w:w="60" w:type="dxa"/>
            </w:tcMar>
          </w:tcPr>
          <w:p w14:paraId="1A98B0A0" w14:textId="77777777" w:rsidR="00814CE4" w:rsidRDefault="00000000">
            <w:r>
              <w:rPr>
                <w:sz w:val="15"/>
              </w:rPr>
              <w:t>test_processNextMaintenanceDrone_processes_in_first_in_first_out_order()</w:t>
            </w:r>
          </w:p>
        </w:tc>
        <w:tc>
          <w:tcPr>
            <w:tcW w:w="3600" w:type="dxa"/>
            <w:tcMar>
              <w:top w:w="60" w:type="dxa"/>
              <w:left w:w="60" w:type="dxa"/>
              <w:bottom w:w="60" w:type="dxa"/>
              <w:right w:w="60" w:type="dxa"/>
            </w:tcMar>
          </w:tcPr>
          <w:p w14:paraId="6EBCB58A" w14:textId="77777777" w:rsidR="00814CE4" w:rsidRDefault="00000000">
            <w:r>
              <w:rPr>
                <w:sz w:val="15"/>
              </w:rPr>
              <w:t>Queue D1000 then D1001; process twice.</w:t>
            </w:r>
          </w:p>
        </w:tc>
        <w:tc>
          <w:tcPr>
            <w:tcW w:w="3600" w:type="dxa"/>
            <w:tcMar>
              <w:top w:w="60" w:type="dxa"/>
              <w:left w:w="60" w:type="dxa"/>
              <w:bottom w:w="60" w:type="dxa"/>
              <w:right w:w="60" w:type="dxa"/>
            </w:tcMar>
          </w:tcPr>
          <w:p w14:paraId="588D554C" w14:textId="77777777" w:rsidR="00814CE4" w:rsidRDefault="00000000">
            <w:r>
              <w:rPr>
                <w:sz w:val="15"/>
              </w:rPr>
              <w:t>First returned D1000; second returned D1001.</w:t>
            </w:r>
          </w:p>
        </w:tc>
        <w:tc>
          <w:tcPr>
            <w:tcW w:w="3600" w:type="dxa"/>
            <w:tcMar>
              <w:top w:w="60" w:type="dxa"/>
              <w:left w:w="60" w:type="dxa"/>
              <w:bottom w:w="60" w:type="dxa"/>
              <w:right w:w="60" w:type="dxa"/>
            </w:tcMar>
          </w:tcPr>
          <w:p w14:paraId="410E24E4" w14:textId="77777777" w:rsidR="00814CE4" w:rsidRDefault="00000000">
            <w:r>
              <w:rPr>
                <w:sz w:val="15"/>
              </w:rPr>
              <w:t>Pass - actual order matched FIFO.</w:t>
            </w:r>
          </w:p>
        </w:tc>
      </w:tr>
      <w:tr w:rsidR="00814CE4" w14:paraId="4DA8FEC2" w14:textId="77777777">
        <w:trPr>
          <w:jc w:val="center"/>
        </w:trPr>
        <w:tc>
          <w:tcPr>
            <w:tcW w:w="3600" w:type="dxa"/>
            <w:tcMar>
              <w:top w:w="60" w:type="dxa"/>
              <w:left w:w="60" w:type="dxa"/>
              <w:bottom w:w="60" w:type="dxa"/>
              <w:right w:w="60" w:type="dxa"/>
            </w:tcMar>
          </w:tcPr>
          <w:p w14:paraId="58D9EEC3" w14:textId="77777777" w:rsidR="00814CE4" w:rsidRDefault="00000000">
            <w:r>
              <w:rPr>
                <w:sz w:val="15"/>
              </w:rPr>
              <w:t>test_processNextMaintenanceDrone_returns_null_when_queue_empty()</w:t>
            </w:r>
          </w:p>
        </w:tc>
        <w:tc>
          <w:tcPr>
            <w:tcW w:w="3600" w:type="dxa"/>
            <w:tcMar>
              <w:top w:w="60" w:type="dxa"/>
              <w:left w:w="60" w:type="dxa"/>
              <w:bottom w:w="60" w:type="dxa"/>
              <w:right w:w="60" w:type="dxa"/>
            </w:tcMar>
          </w:tcPr>
          <w:p w14:paraId="3BA99D49" w14:textId="77777777" w:rsidR="00814CE4" w:rsidRDefault="00000000">
            <w:r>
              <w:rPr>
                <w:sz w:val="15"/>
              </w:rPr>
              <w:t>Call process on empty queue.</w:t>
            </w:r>
          </w:p>
        </w:tc>
        <w:tc>
          <w:tcPr>
            <w:tcW w:w="3600" w:type="dxa"/>
            <w:tcMar>
              <w:top w:w="60" w:type="dxa"/>
              <w:left w:w="60" w:type="dxa"/>
              <w:bottom w:w="60" w:type="dxa"/>
              <w:right w:w="60" w:type="dxa"/>
            </w:tcMar>
          </w:tcPr>
          <w:p w14:paraId="7503C951" w14:textId="77777777" w:rsidR="00814CE4" w:rsidRDefault="00000000">
            <w:r>
              <w:rPr>
                <w:sz w:val="15"/>
              </w:rPr>
              <w:t>Returns null.</w:t>
            </w:r>
          </w:p>
        </w:tc>
        <w:tc>
          <w:tcPr>
            <w:tcW w:w="3600" w:type="dxa"/>
            <w:tcMar>
              <w:top w:w="60" w:type="dxa"/>
              <w:left w:w="60" w:type="dxa"/>
              <w:bottom w:w="60" w:type="dxa"/>
              <w:right w:w="60" w:type="dxa"/>
            </w:tcMar>
          </w:tcPr>
          <w:p w14:paraId="2D4F136D" w14:textId="77777777" w:rsidR="00814CE4" w:rsidRDefault="00000000">
            <w:r>
              <w:rPr>
                <w:sz w:val="15"/>
              </w:rPr>
              <w:t>Pass - actual result was null.</w:t>
            </w:r>
          </w:p>
        </w:tc>
      </w:tr>
    </w:tbl>
    <w:p w14:paraId="67424139" w14:textId="77777777" w:rsidR="00814CE4" w:rsidRDefault="00814CE4"/>
    <w:p w14:paraId="73CD255C" w14:textId="77777777" w:rsidR="00814CE4" w:rsidRDefault="00000000">
      <w:pPr>
        <w:pStyle w:val="Heading3"/>
      </w:pPr>
      <w:bookmarkStart w:id="32" w:name="_Toc228460089"/>
      <w:r>
        <w:rPr>
          <w:rFonts w:ascii="Arial" w:hAnsi="Arial"/>
          <w:color w:val="2F75B5"/>
        </w:rPr>
        <w:lastRenderedPageBreak/>
        <w:t>getMaintenanceQueueList()</w:t>
      </w:r>
      <w:bookmarkEnd w:id="32"/>
    </w:p>
    <w:p w14:paraId="201F2BB7" w14:textId="77777777" w:rsidR="00814CE4" w:rsidRDefault="00000000">
      <w:pPr>
        <w:spacing w:after="120"/>
      </w:pPr>
      <w:r>
        <w:t>Verifies that the current queue can be viewed safely as a copy.</w:t>
      </w:r>
    </w:p>
    <w:tbl>
      <w:tblPr>
        <w:tblStyle w:val="TableGrid"/>
        <w:tblW w:w="0" w:type="auto"/>
        <w:jc w:val="center"/>
        <w:tblLook w:val="04A0" w:firstRow="1" w:lastRow="0" w:firstColumn="1" w:lastColumn="0" w:noHBand="0" w:noVBand="1"/>
      </w:tblPr>
      <w:tblGrid>
        <w:gridCol w:w="5040"/>
        <w:gridCol w:w="3281"/>
        <w:gridCol w:w="3045"/>
        <w:gridCol w:w="3024"/>
      </w:tblGrid>
      <w:tr w:rsidR="00814CE4" w14:paraId="3A94B8C0" w14:textId="77777777">
        <w:trPr>
          <w:jc w:val="center"/>
        </w:trPr>
        <w:tc>
          <w:tcPr>
            <w:tcW w:w="3600" w:type="dxa"/>
            <w:shd w:val="clear" w:color="auto" w:fill="D9EAF7"/>
            <w:tcMar>
              <w:top w:w="60" w:type="dxa"/>
              <w:left w:w="60" w:type="dxa"/>
              <w:bottom w:w="60" w:type="dxa"/>
              <w:right w:w="60" w:type="dxa"/>
            </w:tcMar>
          </w:tcPr>
          <w:p w14:paraId="66DCD788"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41456442"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1E240861"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676220E4" w14:textId="77777777" w:rsidR="00814CE4" w:rsidRDefault="00000000">
            <w:r>
              <w:rPr>
                <w:b/>
                <w:sz w:val="16"/>
              </w:rPr>
              <w:t>Actual Output / Result</w:t>
            </w:r>
          </w:p>
        </w:tc>
      </w:tr>
      <w:tr w:rsidR="00814CE4" w14:paraId="52747021" w14:textId="77777777">
        <w:trPr>
          <w:jc w:val="center"/>
        </w:trPr>
        <w:tc>
          <w:tcPr>
            <w:tcW w:w="3600" w:type="dxa"/>
            <w:tcMar>
              <w:top w:w="60" w:type="dxa"/>
              <w:left w:w="60" w:type="dxa"/>
              <w:bottom w:w="60" w:type="dxa"/>
              <w:right w:w="60" w:type="dxa"/>
            </w:tcMar>
          </w:tcPr>
          <w:p w14:paraId="76806321" w14:textId="77777777" w:rsidR="00814CE4" w:rsidRDefault="00000000">
            <w:r>
              <w:rPr>
                <w:sz w:val="15"/>
              </w:rPr>
              <w:t>test_getMaintenanceQueueList_returns_current_queue()</w:t>
            </w:r>
          </w:p>
        </w:tc>
        <w:tc>
          <w:tcPr>
            <w:tcW w:w="3600" w:type="dxa"/>
            <w:tcMar>
              <w:top w:w="60" w:type="dxa"/>
              <w:left w:w="60" w:type="dxa"/>
              <w:bottom w:w="60" w:type="dxa"/>
              <w:right w:w="60" w:type="dxa"/>
            </w:tcMar>
          </w:tcPr>
          <w:p w14:paraId="3667F0D6" w14:textId="77777777" w:rsidR="00814CE4" w:rsidRDefault="00000000">
            <w:r>
              <w:rPr>
                <w:sz w:val="15"/>
              </w:rPr>
              <w:t>Queue D1000 then D1001; call getMaintenanceQueueList().</w:t>
            </w:r>
          </w:p>
        </w:tc>
        <w:tc>
          <w:tcPr>
            <w:tcW w:w="3600" w:type="dxa"/>
            <w:tcMar>
              <w:top w:w="60" w:type="dxa"/>
              <w:left w:w="60" w:type="dxa"/>
              <w:bottom w:w="60" w:type="dxa"/>
              <w:right w:w="60" w:type="dxa"/>
            </w:tcMar>
          </w:tcPr>
          <w:p w14:paraId="4C8F015B" w14:textId="77777777" w:rsidR="00814CE4" w:rsidRDefault="00000000">
            <w:r>
              <w:rPr>
                <w:sz w:val="15"/>
              </w:rPr>
              <w:t>List size 2; IDs D1000 then D1001.</w:t>
            </w:r>
          </w:p>
        </w:tc>
        <w:tc>
          <w:tcPr>
            <w:tcW w:w="3600" w:type="dxa"/>
            <w:tcMar>
              <w:top w:w="60" w:type="dxa"/>
              <w:left w:w="60" w:type="dxa"/>
              <w:bottom w:w="60" w:type="dxa"/>
              <w:right w:w="60" w:type="dxa"/>
            </w:tcMar>
          </w:tcPr>
          <w:p w14:paraId="2533E211" w14:textId="77777777" w:rsidR="00814CE4" w:rsidRDefault="00000000">
            <w:r>
              <w:rPr>
                <w:sz w:val="15"/>
              </w:rPr>
              <w:t>Pass - actual queue list matched expected order.</w:t>
            </w:r>
          </w:p>
        </w:tc>
      </w:tr>
      <w:tr w:rsidR="00814CE4" w14:paraId="5342009E" w14:textId="77777777">
        <w:trPr>
          <w:jc w:val="center"/>
        </w:trPr>
        <w:tc>
          <w:tcPr>
            <w:tcW w:w="3600" w:type="dxa"/>
            <w:tcMar>
              <w:top w:w="60" w:type="dxa"/>
              <w:left w:w="60" w:type="dxa"/>
              <w:bottom w:w="60" w:type="dxa"/>
              <w:right w:w="60" w:type="dxa"/>
            </w:tcMar>
          </w:tcPr>
          <w:p w14:paraId="57FE868A" w14:textId="77777777" w:rsidR="00814CE4" w:rsidRDefault="00000000">
            <w:r>
              <w:rPr>
                <w:sz w:val="15"/>
              </w:rPr>
              <w:t>test_getMaintenanceQueueList_returns_empty_list_when_queue_empty()</w:t>
            </w:r>
          </w:p>
        </w:tc>
        <w:tc>
          <w:tcPr>
            <w:tcW w:w="3600" w:type="dxa"/>
            <w:tcMar>
              <w:top w:w="60" w:type="dxa"/>
              <w:left w:w="60" w:type="dxa"/>
              <w:bottom w:w="60" w:type="dxa"/>
              <w:right w:w="60" w:type="dxa"/>
            </w:tcMar>
          </w:tcPr>
          <w:p w14:paraId="5A7C5331" w14:textId="77777777" w:rsidR="00814CE4" w:rsidRDefault="00000000">
            <w:r>
              <w:rPr>
                <w:sz w:val="15"/>
              </w:rPr>
              <w:t>No queue entries; call getMaintenanceQueueList().</w:t>
            </w:r>
          </w:p>
        </w:tc>
        <w:tc>
          <w:tcPr>
            <w:tcW w:w="3600" w:type="dxa"/>
            <w:tcMar>
              <w:top w:w="60" w:type="dxa"/>
              <w:left w:w="60" w:type="dxa"/>
              <w:bottom w:w="60" w:type="dxa"/>
              <w:right w:w="60" w:type="dxa"/>
            </w:tcMar>
          </w:tcPr>
          <w:p w14:paraId="6E9070B0" w14:textId="77777777" w:rsidR="00814CE4" w:rsidRDefault="00000000">
            <w:r>
              <w:rPr>
                <w:sz w:val="15"/>
              </w:rPr>
              <w:t>Returned list is not null and empty.</w:t>
            </w:r>
          </w:p>
        </w:tc>
        <w:tc>
          <w:tcPr>
            <w:tcW w:w="3600" w:type="dxa"/>
            <w:tcMar>
              <w:top w:w="60" w:type="dxa"/>
              <w:left w:w="60" w:type="dxa"/>
              <w:bottom w:w="60" w:type="dxa"/>
              <w:right w:w="60" w:type="dxa"/>
            </w:tcMar>
          </w:tcPr>
          <w:p w14:paraId="364013BD" w14:textId="77777777" w:rsidR="00814CE4" w:rsidRDefault="00000000">
            <w:r>
              <w:rPr>
                <w:sz w:val="15"/>
              </w:rPr>
              <w:t>Pass - actual list was not null and empty.</w:t>
            </w:r>
          </w:p>
        </w:tc>
      </w:tr>
      <w:tr w:rsidR="00814CE4" w14:paraId="74302614" w14:textId="77777777">
        <w:trPr>
          <w:jc w:val="center"/>
        </w:trPr>
        <w:tc>
          <w:tcPr>
            <w:tcW w:w="3600" w:type="dxa"/>
            <w:tcMar>
              <w:top w:w="60" w:type="dxa"/>
              <w:left w:w="60" w:type="dxa"/>
              <w:bottom w:w="60" w:type="dxa"/>
              <w:right w:w="60" w:type="dxa"/>
            </w:tcMar>
          </w:tcPr>
          <w:p w14:paraId="261E87C4" w14:textId="77777777" w:rsidR="00814CE4" w:rsidRDefault="00000000">
            <w:r>
              <w:rPr>
                <w:sz w:val="15"/>
              </w:rPr>
              <w:t>test_getMaintenanceQueueList_returns_copy_not_original_queue()</w:t>
            </w:r>
          </w:p>
        </w:tc>
        <w:tc>
          <w:tcPr>
            <w:tcW w:w="3600" w:type="dxa"/>
            <w:tcMar>
              <w:top w:w="60" w:type="dxa"/>
              <w:left w:w="60" w:type="dxa"/>
              <w:bottom w:w="60" w:type="dxa"/>
              <w:right w:w="60" w:type="dxa"/>
            </w:tcMar>
          </w:tcPr>
          <w:p w14:paraId="7C4B1FEC" w14:textId="77777777" w:rsidR="00814CE4" w:rsidRDefault="00000000">
            <w:r>
              <w:rPr>
                <w:sz w:val="15"/>
              </w:rPr>
              <w:t>Queue D1000; clear returned list copy; call getMaintenanceQueueList() again.</w:t>
            </w:r>
          </w:p>
        </w:tc>
        <w:tc>
          <w:tcPr>
            <w:tcW w:w="3600" w:type="dxa"/>
            <w:tcMar>
              <w:top w:w="60" w:type="dxa"/>
              <w:left w:w="60" w:type="dxa"/>
              <w:bottom w:w="60" w:type="dxa"/>
              <w:right w:w="60" w:type="dxa"/>
            </w:tcMar>
          </w:tcPr>
          <w:p w14:paraId="6914AA00" w14:textId="77777777" w:rsidR="00814CE4" w:rsidRDefault="00000000">
            <w:r>
              <w:rPr>
                <w:sz w:val="15"/>
              </w:rPr>
              <w:t>Original queue still has size 1.</w:t>
            </w:r>
          </w:p>
        </w:tc>
        <w:tc>
          <w:tcPr>
            <w:tcW w:w="3600" w:type="dxa"/>
            <w:tcMar>
              <w:top w:w="60" w:type="dxa"/>
              <w:left w:w="60" w:type="dxa"/>
              <w:bottom w:w="60" w:type="dxa"/>
              <w:right w:w="60" w:type="dxa"/>
            </w:tcMar>
          </w:tcPr>
          <w:p w14:paraId="58CAB936" w14:textId="77777777" w:rsidR="00814CE4" w:rsidRDefault="00000000">
            <w:r>
              <w:rPr>
                <w:sz w:val="15"/>
              </w:rPr>
              <w:t>Pass - clearing returned copy did not clear queue.</w:t>
            </w:r>
          </w:p>
        </w:tc>
      </w:tr>
    </w:tbl>
    <w:p w14:paraId="7631C8D2" w14:textId="77777777" w:rsidR="00814CE4" w:rsidRDefault="00814CE4"/>
    <w:p w14:paraId="6EF20E5B" w14:textId="77777777" w:rsidR="00814CE4" w:rsidRDefault="00000000">
      <w:pPr>
        <w:pStyle w:val="Heading3"/>
      </w:pPr>
      <w:bookmarkStart w:id="33" w:name="_Toc228460090"/>
      <w:r>
        <w:rPr>
          <w:rFonts w:ascii="Arial" w:hAnsi="Arial"/>
          <w:color w:val="2F75B5"/>
        </w:rPr>
        <w:t>readFromCSV(String fileName)</w:t>
      </w:r>
      <w:bookmarkEnd w:id="33"/>
    </w:p>
    <w:p w14:paraId="571DB2D1" w14:textId="77777777" w:rsidR="00814CE4" w:rsidRDefault="00000000">
      <w:pPr>
        <w:spacing w:after="120"/>
      </w:pPr>
      <w:r>
        <w:t>Verifies CSV loading, unique ID assignment, and invalid-line handling.</w:t>
      </w:r>
    </w:p>
    <w:tbl>
      <w:tblPr>
        <w:tblStyle w:val="TableGrid"/>
        <w:tblW w:w="0" w:type="auto"/>
        <w:jc w:val="center"/>
        <w:tblLook w:val="04A0" w:firstRow="1" w:lastRow="0" w:firstColumn="1" w:lastColumn="0" w:noHBand="0" w:noVBand="1"/>
      </w:tblPr>
      <w:tblGrid>
        <w:gridCol w:w="4390"/>
        <w:gridCol w:w="3372"/>
        <w:gridCol w:w="3305"/>
        <w:gridCol w:w="3323"/>
      </w:tblGrid>
      <w:tr w:rsidR="00814CE4" w14:paraId="7ABE0972" w14:textId="77777777">
        <w:trPr>
          <w:jc w:val="center"/>
        </w:trPr>
        <w:tc>
          <w:tcPr>
            <w:tcW w:w="3600" w:type="dxa"/>
            <w:shd w:val="clear" w:color="auto" w:fill="D9EAF7"/>
            <w:tcMar>
              <w:top w:w="60" w:type="dxa"/>
              <w:left w:w="60" w:type="dxa"/>
              <w:bottom w:w="60" w:type="dxa"/>
              <w:right w:w="60" w:type="dxa"/>
            </w:tcMar>
          </w:tcPr>
          <w:p w14:paraId="2961DC36"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2A49C6C1"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6B5AAA5C"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104679DF" w14:textId="77777777" w:rsidR="00814CE4" w:rsidRDefault="00000000">
            <w:r>
              <w:rPr>
                <w:b/>
                <w:sz w:val="16"/>
              </w:rPr>
              <w:t>Actual Output / Result</w:t>
            </w:r>
          </w:p>
        </w:tc>
      </w:tr>
      <w:tr w:rsidR="00814CE4" w14:paraId="2C12C657" w14:textId="77777777">
        <w:trPr>
          <w:jc w:val="center"/>
        </w:trPr>
        <w:tc>
          <w:tcPr>
            <w:tcW w:w="3600" w:type="dxa"/>
            <w:tcMar>
              <w:top w:w="60" w:type="dxa"/>
              <w:left w:w="60" w:type="dxa"/>
              <w:bottom w:w="60" w:type="dxa"/>
              <w:right w:w="60" w:type="dxa"/>
            </w:tcMar>
          </w:tcPr>
          <w:p w14:paraId="677D4569" w14:textId="77777777" w:rsidR="00814CE4" w:rsidRDefault="00000000">
            <w:r>
              <w:rPr>
                <w:sz w:val="15"/>
              </w:rPr>
              <w:t>test_readFromCSV_loads_valid_drones()</w:t>
            </w:r>
          </w:p>
        </w:tc>
        <w:tc>
          <w:tcPr>
            <w:tcW w:w="3600" w:type="dxa"/>
            <w:tcMar>
              <w:top w:w="60" w:type="dxa"/>
              <w:left w:w="60" w:type="dxa"/>
              <w:bottom w:w="60" w:type="dxa"/>
              <w:right w:w="60" w:type="dxa"/>
            </w:tcMar>
          </w:tcPr>
          <w:p w14:paraId="4BDCB5AB" w14:textId="77777777" w:rsidR="00814CE4" w:rsidRDefault="00000000">
            <w:r>
              <w:rPr>
                <w:sz w:val="15"/>
              </w:rPr>
              <w:t>CSV: S,DJI,2021,12.5 and P,Skydio,2024,18.0.</w:t>
            </w:r>
          </w:p>
        </w:tc>
        <w:tc>
          <w:tcPr>
            <w:tcW w:w="3600" w:type="dxa"/>
            <w:tcMar>
              <w:top w:w="60" w:type="dxa"/>
              <w:left w:w="60" w:type="dxa"/>
              <w:bottom w:w="60" w:type="dxa"/>
              <w:right w:w="60" w:type="dxa"/>
            </w:tcMar>
          </w:tcPr>
          <w:p w14:paraId="6D3249DE" w14:textId="77777777" w:rsidR="00814CE4" w:rsidRDefault="00000000">
            <w:r>
              <w:rPr>
                <w:sz w:val="15"/>
              </w:rPr>
              <w:t>Loads 2 drones: D1000 Standard DJI and D1001 Priority Skydio.</w:t>
            </w:r>
          </w:p>
        </w:tc>
        <w:tc>
          <w:tcPr>
            <w:tcW w:w="3600" w:type="dxa"/>
            <w:tcMar>
              <w:top w:w="60" w:type="dxa"/>
              <w:left w:w="60" w:type="dxa"/>
              <w:bottom w:w="60" w:type="dxa"/>
              <w:right w:w="60" w:type="dxa"/>
            </w:tcMar>
          </w:tcPr>
          <w:p w14:paraId="3D48C74E" w14:textId="77777777" w:rsidR="00814CE4" w:rsidRDefault="00000000">
            <w:r>
              <w:rPr>
                <w:sz w:val="15"/>
              </w:rPr>
              <w:t>Pass - actual inventory contained the two expected drones.</w:t>
            </w:r>
          </w:p>
        </w:tc>
      </w:tr>
      <w:tr w:rsidR="00814CE4" w14:paraId="51D69C30" w14:textId="77777777">
        <w:trPr>
          <w:jc w:val="center"/>
        </w:trPr>
        <w:tc>
          <w:tcPr>
            <w:tcW w:w="3600" w:type="dxa"/>
            <w:tcMar>
              <w:top w:w="60" w:type="dxa"/>
              <w:left w:w="60" w:type="dxa"/>
              <w:bottom w:w="60" w:type="dxa"/>
              <w:right w:w="60" w:type="dxa"/>
            </w:tcMar>
          </w:tcPr>
          <w:p w14:paraId="674FCAA0" w14:textId="77777777" w:rsidR="00814CE4" w:rsidRDefault="00000000">
            <w:r>
              <w:rPr>
                <w:sz w:val="15"/>
              </w:rPr>
              <w:t>test_readFromCSV_assigns_unique_ids_in_order()</w:t>
            </w:r>
          </w:p>
        </w:tc>
        <w:tc>
          <w:tcPr>
            <w:tcW w:w="3600" w:type="dxa"/>
            <w:tcMar>
              <w:top w:w="60" w:type="dxa"/>
              <w:left w:w="60" w:type="dxa"/>
              <w:bottom w:w="60" w:type="dxa"/>
              <w:right w:w="60" w:type="dxa"/>
            </w:tcMar>
          </w:tcPr>
          <w:p w14:paraId="7B1D3FDA" w14:textId="77777777" w:rsidR="00814CE4" w:rsidRDefault="00000000">
            <w:r>
              <w:rPr>
                <w:sz w:val="15"/>
              </w:rPr>
              <w:t>CSV has three valid records.</w:t>
            </w:r>
          </w:p>
        </w:tc>
        <w:tc>
          <w:tcPr>
            <w:tcW w:w="3600" w:type="dxa"/>
            <w:tcMar>
              <w:top w:w="60" w:type="dxa"/>
              <w:left w:w="60" w:type="dxa"/>
              <w:bottom w:w="60" w:type="dxa"/>
              <w:right w:w="60" w:type="dxa"/>
            </w:tcMar>
          </w:tcPr>
          <w:p w14:paraId="2C278555" w14:textId="77777777" w:rsidR="00814CE4" w:rsidRDefault="00000000">
            <w:r>
              <w:rPr>
                <w:sz w:val="15"/>
              </w:rPr>
              <w:t>IDs assigned D1000, D1001, D1002 in order.</w:t>
            </w:r>
          </w:p>
        </w:tc>
        <w:tc>
          <w:tcPr>
            <w:tcW w:w="3600" w:type="dxa"/>
            <w:tcMar>
              <w:top w:w="60" w:type="dxa"/>
              <w:left w:w="60" w:type="dxa"/>
              <w:bottom w:w="60" w:type="dxa"/>
              <w:right w:w="60" w:type="dxa"/>
            </w:tcMar>
          </w:tcPr>
          <w:p w14:paraId="0332E061" w14:textId="77777777" w:rsidR="00814CE4" w:rsidRDefault="00000000">
            <w:r>
              <w:rPr>
                <w:sz w:val="15"/>
              </w:rPr>
              <w:t>Pass - actual IDs were generated in order.</w:t>
            </w:r>
          </w:p>
        </w:tc>
      </w:tr>
      <w:tr w:rsidR="00814CE4" w14:paraId="313BC854" w14:textId="77777777">
        <w:trPr>
          <w:jc w:val="center"/>
        </w:trPr>
        <w:tc>
          <w:tcPr>
            <w:tcW w:w="3600" w:type="dxa"/>
            <w:tcMar>
              <w:top w:w="60" w:type="dxa"/>
              <w:left w:w="60" w:type="dxa"/>
              <w:bottom w:w="60" w:type="dxa"/>
              <w:right w:w="60" w:type="dxa"/>
            </w:tcMar>
          </w:tcPr>
          <w:p w14:paraId="3132CB10" w14:textId="77777777" w:rsidR="00814CE4" w:rsidRDefault="00000000">
            <w:r>
              <w:rPr>
                <w:sz w:val="15"/>
              </w:rPr>
              <w:t>test_readFromCSV_skips_invalid_drone_type()</w:t>
            </w:r>
          </w:p>
        </w:tc>
        <w:tc>
          <w:tcPr>
            <w:tcW w:w="3600" w:type="dxa"/>
            <w:tcMar>
              <w:top w:w="60" w:type="dxa"/>
              <w:left w:w="60" w:type="dxa"/>
              <w:bottom w:w="60" w:type="dxa"/>
              <w:right w:w="60" w:type="dxa"/>
            </w:tcMar>
          </w:tcPr>
          <w:p w14:paraId="04A4E554" w14:textId="77777777" w:rsidR="00814CE4" w:rsidRDefault="00000000">
            <w:r>
              <w:rPr>
                <w:sz w:val="15"/>
              </w:rPr>
              <w:t>CSV line has type X.</w:t>
            </w:r>
          </w:p>
        </w:tc>
        <w:tc>
          <w:tcPr>
            <w:tcW w:w="3600" w:type="dxa"/>
            <w:tcMar>
              <w:top w:w="60" w:type="dxa"/>
              <w:left w:w="60" w:type="dxa"/>
              <w:bottom w:w="60" w:type="dxa"/>
              <w:right w:w="60" w:type="dxa"/>
            </w:tcMar>
          </w:tcPr>
          <w:p w14:paraId="44FE8A0D" w14:textId="77777777" w:rsidR="00814CE4" w:rsidRDefault="00000000">
            <w:r>
              <w:rPr>
                <w:sz w:val="15"/>
              </w:rPr>
              <w:t>Inventory remains empty.</w:t>
            </w:r>
          </w:p>
        </w:tc>
        <w:tc>
          <w:tcPr>
            <w:tcW w:w="3600" w:type="dxa"/>
            <w:tcMar>
              <w:top w:w="60" w:type="dxa"/>
              <w:left w:w="60" w:type="dxa"/>
              <w:bottom w:w="60" w:type="dxa"/>
              <w:right w:w="60" w:type="dxa"/>
            </w:tcMar>
          </w:tcPr>
          <w:p w14:paraId="7402F9F3" w14:textId="77777777" w:rsidR="00814CE4" w:rsidRDefault="00000000">
            <w:r>
              <w:rPr>
                <w:sz w:val="15"/>
              </w:rPr>
              <w:t>Pass - invalid type was skipped.</w:t>
            </w:r>
          </w:p>
        </w:tc>
      </w:tr>
      <w:tr w:rsidR="00814CE4" w14:paraId="27136BCA" w14:textId="77777777">
        <w:trPr>
          <w:jc w:val="center"/>
        </w:trPr>
        <w:tc>
          <w:tcPr>
            <w:tcW w:w="3600" w:type="dxa"/>
            <w:tcMar>
              <w:top w:w="60" w:type="dxa"/>
              <w:left w:w="60" w:type="dxa"/>
              <w:bottom w:w="60" w:type="dxa"/>
              <w:right w:w="60" w:type="dxa"/>
            </w:tcMar>
          </w:tcPr>
          <w:p w14:paraId="5D810B51" w14:textId="77777777" w:rsidR="00814CE4" w:rsidRDefault="00000000">
            <w:r>
              <w:rPr>
                <w:sz w:val="15"/>
              </w:rPr>
              <w:t>test_readFromCSV_skips_missing_manufacturer()</w:t>
            </w:r>
          </w:p>
        </w:tc>
        <w:tc>
          <w:tcPr>
            <w:tcW w:w="3600" w:type="dxa"/>
            <w:tcMar>
              <w:top w:w="60" w:type="dxa"/>
              <w:left w:w="60" w:type="dxa"/>
              <w:bottom w:w="60" w:type="dxa"/>
              <w:right w:w="60" w:type="dxa"/>
            </w:tcMar>
          </w:tcPr>
          <w:p w14:paraId="3A9C033C" w14:textId="77777777" w:rsidR="00814CE4" w:rsidRDefault="00000000">
            <w:r>
              <w:rPr>
                <w:sz w:val="15"/>
              </w:rPr>
              <w:t>CSV line has blank manufacturer.</w:t>
            </w:r>
          </w:p>
        </w:tc>
        <w:tc>
          <w:tcPr>
            <w:tcW w:w="3600" w:type="dxa"/>
            <w:tcMar>
              <w:top w:w="60" w:type="dxa"/>
              <w:left w:w="60" w:type="dxa"/>
              <w:bottom w:w="60" w:type="dxa"/>
              <w:right w:w="60" w:type="dxa"/>
            </w:tcMar>
          </w:tcPr>
          <w:p w14:paraId="0E34E25A" w14:textId="77777777" w:rsidR="00814CE4" w:rsidRDefault="00000000">
            <w:r>
              <w:rPr>
                <w:sz w:val="15"/>
              </w:rPr>
              <w:t>Inventory remains empty.</w:t>
            </w:r>
          </w:p>
        </w:tc>
        <w:tc>
          <w:tcPr>
            <w:tcW w:w="3600" w:type="dxa"/>
            <w:tcMar>
              <w:top w:w="60" w:type="dxa"/>
              <w:left w:w="60" w:type="dxa"/>
              <w:bottom w:w="60" w:type="dxa"/>
              <w:right w:w="60" w:type="dxa"/>
            </w:tcMar>
          </w:tcPr>
          <w:p w14:paraId="1DDC4A19" w14:textId="77777777" w:rsidR="00814CE4" w:rsidRDefault="00000000">
            <w:r>
              <w:rPr>
                <w:sz w:val="15"/>
              </w:rPr>
              <w:t>Pass - missing manufacturer was skipped.</w:t>
            </w:r>
          </w:p>
        </w:tc>
      </w:tr>
      <w:tr w:rsidR="00814CE4" w14:paraId="30614664" w14:textId="77777777">
        <w:trPr>
          <w:jc w:val="center"/>
        </w:trPr>
        <w:tc>
          <w:tcPr>
            <w:tcW w:w="3600" w:type="dxa"/>
            <w:tcMar>
              <w:top w:w="60" w:type="dxa"/>
              <w:left w:w="60" w:type="dxa"/>
              <w:bottom w:w="60" w:type="dxa"/>
              <w:right w:w="60" w:type="dxa"/>
            </w:tcMar>
          </w:tcPr>
          <w:p w14:paraId="2F1ADB88" w14:textId="77777777" w:rsidR="00814CE4" w:rsidRDefault="00000000">
            <w:r>
              <w:rPr>
                <w:sz w:val="15"/>
              </w:rPr>
              <w:t>test_readFromCSV_skips_invalid_year_text()</w:t>
            </w:r>
          </w:p>
        </w:tc>
        <w:tc>
          <w:tcPr>
            <w:tcW w:w="3600" w:type="dxa"/>
            <w:tcMar>
              <w:top w:w="60" w:type="dxa"/>
              <w:left w:w="60" w:type="dxa"/>
              <w:bottom w:w="60" w:type="dxa"/>
              <w:right w:w="60" w:type="dxa"/>
            </w:tcMar>
          </w:tcPr>
          <w:p w14:paraId="3464BE42" w14:textId="77777777" w:rsidR="00814CE4" w:rsidRDefault="00000000">
            <w:r>
              <w:rPr>
                <w:sz w:val="15"/>
              </w:rPr>
              <w:t>CSV year is twenty.</w:t>
            </w:r>
          </w:p>
        </w:tc>
        <w:tc>
          <w:tcPr>
            <w:tcW w:w="3600" w:type="dxa"/>
            <w:tcMar>
              <w:top w:w="60" w:type="dxa"/>
              <w:left w:w="60" w:type="dxa"/>
              <w:bottom w:w="60" w:type="dxa"/>
              <w:right w:w="60" w:type="dxa"/>
            </w:tcMar>
          </w:tcPr>
          <w:p w14:paraId="17E3B941" w14:textId="77777777" w:rsidR="00814CE4" w:rsidRDefault="00000000">
            <w:r>
              <w:rPr>
                <w:sz w:val="15"/>
              </w:rPr>
              <w:t>Inventory remains empty.</w:t>
            </w:r>
          </w:p>
        </w:tc>
        <w:tc>
          <w:tcPr>
            <w:tcW w:w="3600" w:type="dxa"/>
            <w:tcMar>
              <w:top w:w="60" w:type="dxa"/>
              <w:left w:w="60" w:type="dxa"/>
              <w:bottom w:w="60" w:type="dxa"/>
              <w:right w:w="60" w:type="dxa"/>
            </w:tcMar>
          </w:tcPr>
          <w:p w14:paraId="1646ACD6" w14:textId="77777777" w:rsidR="00814CE4" w:rsidRDefault="00000000">
            <w:r>
              <w:rPr>
                <w:sz w:val="15"/>
              </w:rPr>
              <w:t>Pass - invalid year text was skipped.</w:t>
            </w:r>
          </w:p>
        </w:tc>
      </w:tr>
      <w:tr w:rsidR="00814CE4" w14:paraId="22EA7E65" w14:textId="77777777">
        <w:trPr>
          <w:jc w:val="center"/>
        </w:trPr>
        <w:tc>
          <w:tcPr>
            <w:tcW w:w="3600" w:type="dxa"/>
            <w:tcMar>
              <w:top w:w="60" w:type="dxa"/>
              <w:left w:w="60" w:type="dxa"/>
              <w:bottom w:w="60" w:type="dxa"/>
              <w:right w:w="60" w:type="dxa"/>
            </w:tcMar>
          </w:tcPr>
          <w:p w14:paraId="1ED62A18" w14:textId="77777777" w:rsidR="00814CE4" w:rsidRDefault="00000000">
            <w:r>
              <w:rPr>
                <w:sz w:val="15"/>
              </w:rPr>
              <w:t>test_readFromCSV_skips_invalid_payload_text()</w:t>
            </w:r>
          </w:p>
        </w:tc>
        <w:tc>
          <w:tcPr>
            <w:tcW w:w="3600" w:type="dxa"/>
            <w:tcMar>
              <w:top w:w="60" w:type="dxa"/>
              <w:left w:w="60" w:type="dxa"/>
              <w:bottom w:w="60" w:type="dxa"/>
              <w:right w:w="60" w:type="dxa"/>
            </w:tcMar>
          </w:tcPr>
          <w:p w14:paraId="1919A44D" w14:textId="77777777" w:rsidR="00814CE4" w:rsidRDefault="00000000">
            <w:r>
              <w:rPr>
                <w:sz w:val="15"/>
              </w:rPr>
              <w:t>CSV payload is heavy.</w:t>
            </w:r>
          </w:p>
        </w:tc>
        <w:tc>
          <w:tcPr>
            <w:tcW w:w="3600" w:type="dxa"/>
            <w:tcMar>
              <w:top w:w="60" w:type="dxa"/>
              <w:left w:w="60" w:type="dxa"/>
              <w:bottom w:w="60" w:type="dxa"/>
              <w:right w:w="60" w:type="dxa"/>
            </w:tcMar>
          </w:tcPr>
          <w:p w14:paraId="07C0DFB0" w14:textId="77777777" w:rsidR="00814CE4" w:rsidRDefault="00000000">
            <w:r>
              <w:rPr>
                <w:sz w:val="15"/>
              </w:rPr>
              <w:t>Inventory remains empty.</w:t>
            </w:r>
          </w:p>
        </w:tc>
        <w:tc>
          <w:tcPr>
            <w:tcW w:w="3600" w:type="dxa"/>
            <w:tcMar>
              <w:top w:w="60" w:type="dxa"/>
              <w:left w:w="60" w:type="dxa"/>
              <w:bottom w:w="60" w:type="dxa"/>
              <w:right w:w="60" w:type="dxa"/>
            </w:tcMar>
          </w:tcPr>
          <w:p w14:paraId="0D5221E1" w14:textId="77777777" w:rsidR="00814CE4" w:rsidRDefault="00000000">
            <w:r>
              <w:rPr>
                <w:sz w:val="15"/>
              </w:rPr>
              <w:t>Pass - invalid payload text was skipped.</w:t>
            </w:r>
          </w:p>
        </w:tc>
      </w:tr>
      <w:tr w:rsidR="00814CE4" w14:paraId="5786304E" w14:textId="77777777">
        <w:trPr>
          <w:jc w:val="center"/>
        </w:trPr>
        <w:tc>
          <w:tcPr>
            <w:tcW w:w="3600" w:type="dxa"/>
            <w:tcMar>
              <w:top w:w="60" w:type="dxa"/>
              <w:left w:w="60" w:type="dxa"/>
              <w:bottom w:w="60" w:type="dxa"/>
              <w:right w:w="60" w:type="dxa"/>
            </w:tcMar>
          </w:tcPr>
          <w:p w14:paraId="18FFB160" w14:textId="77777777" w:rsidR="00814CE4" w:rsidRDefault="00000000">
            <w:r>
              <w:rPr>
                <w:sz w:val="15"/>
              </w:rPr>
              <w:t>test_readFromCSV_skips_year_before_1917()</w:t>
            </w:r>
          </w:p>
        </w:tc>
        <w:tc>
          <w:tcPr>
            <w:tcW w:w="3600" w:type="dxa"/>
            <w:tcMar>
              <w:top w:w="60" w:type="dxa"/>
              <w:left w:w="60" w:type="dxa"/>
              <w:bottom w:w="60" w:type="dxa"/>
              <w:right w:w="60" w:type="dxa"/>
            </w:tcMar>
          </w:tcPr>
          <w:p w14:paraId="24446AB2" w14:textId="77777777" w:rsidR="00814CE4" w:rsidRDefault="00000000">
            <w:r>
              <w:rPr>
                <w:sz w:val="15"/>
              </w:rPr>
              <w:t>CSV year is 1916.</w:t>
            </w:r>
          </w:p>
        </w:tc>
        <w:tc>
          <w:tcPr>
            <w:tcW w:w="3600" w:type="dxa"/>
            <w:tcMar>
              <w:top w:w="60" w:type="dxa"/>
              <w:left w:w="60" w:type="dxa"/>
              <w:bottom w:w="60" w:type="dxa"/>
              <w:right w:w="60" w:type="dxa"/>
            </w:tcMar>
          </w:tcPr>
          <w:p w14:paraId="6FBDF8B1" w14:textId="77777777" w:rsidR="00814CE4" w:rsidRDefault="00000000">
            <w:r>
              <w:rPr>
                <w:sz w:val="15"/>
              </w:rPr>
              <w:t>Inventory remains empty.</w:t>
            </w:r>
          </w:p>
        </w:tc>
        <w:tc>
          <w:tcPr>
            <w:tcW w:w="3600" w:type="dxa"/>
            <w:tcMar>
              <w:top w:w="60" w:type="dxa"/>
              <w:left w:w="60" w:type="dxa"/>
              <w:bottom w:w="60" w:type="dxa"/>
              <w:right w:w="60" w:type="dxa"/>
            </w:tcMar>
          </w:tcPr>
          <w:p w14:paraId="65FA89D2" w14:textId="77777777" w:rsidR="00814CE4" w:rsidRDefault="00000000">
            <w:r>
              <w:rPr>
                <w:sz w:val="15"/>
              </w:rPr>
              <w:t>Pass - out-of-range year was skipped.</w:t>
            </w:r>
          </w:p>
        </w:tc>
      </w:tr>
      <w:tr w:rsidR="00814CE4" w14:paraId="7D216B1E" w14:textId="77777777">
        <w:trPr>
          <w:jc w:val="center"/>
        </w:trPr>
        <w:tc>
          <w:tcPr>
            <w:tcW w:w="3600" w:type="dxa"/>
            <w:tcMar>
              <w:top w:w="60" w:type="dxa"/>
              <w:left w:w="60" w:type="dxa"/>
              <w:bottom w:w="60" w:type="dxa"/>
              <w:right w:w="60" w:type="dxa"/>
            </w:tcMar>
          </w:tcPr>
          <w:p w14:paraId="51F7F335" w14:textId="77777777" w:rsidR="00814CE4" w:rsidRDefault="00000000">
            <w:r>
              <w:rPr>
                <w:sz w:val="15"/>
              </w:rPr>
              <w:t>test_readFromCSV_skips_negative_payload()</w:t>
            </w:r>
          </w:p>
        </w:tc>
        <w:tc>
          <w:tcPr>
            <w:tcW w:w="3600" w:type="dxa"/>
            <w:tcMar>
              <w:top w:w="60" w:type="dxa"/>
              <w:left w:w="60" w:type="dxa"/>
              <w:bottom w:w="60" w:type="dxa"/>
              <w:right w:w="60" w:type="dxa"/>
            </w:tcMar>
          </w:tcPr>
          <w:p w14:paraId="303A0E0C" w14:textId="77777777" w:rsidR="00814CE4" w:rsidRDefault="00000000">
            <w:r>
              <w:rPr>
                <w:sz w:val="15"/>
              </w:rPr>
              <w:t>CSV payload is -12.5.</w:t>
            </w:r>
          </w:p>
        </w:tc>
        <w:tc>
          <w:tcPr>
            <w:tcW w:w="3600" w:type="dxa"/>
            <w:tcMar>
              <w:top w:w="60" w:type="dxa"/>
              <w:left w:w="60" w:type="dxa"/>
              <w:bottom w:w="60" w:type="dxa"/>
              <w:right w:w="60" w:type="dxa"/>
            </w:tcMar>
          </w:tcPr>
          <w:p w14:paraId="3E39BB60" w14:textId="77777777" w:rsidR="00814CE4" w:rsidRDefault="00000000">
            <w:r>
              <w:rPr>
                <w:sz w:val="15"/>
              </w:rPr>
              <w:t>Inventory remains empty.</w:t>
            </w:r>
          </w:p>
        </w:tc>
        <w:tc>
          <w:tcPr>
            <w:tcW w:w="3600" w:type="dxa"/>
            <w:tcMar>
              <w:top w:w="60" w:type="dxa"/>
              <w:left w:w="60" w:type="dxa"/>
              <w:bottom w:w="60" w:type="dxa"/>
              <w:right w:w="60" w:type="dxa"/>
            </w:tcMar>
          </w:tcPr>
          <w:p w14:paraId="47D6239F" w14:textId="77777777" w:rsidR="00814CE4" w:rsidRDefault="00000000">
            <w:r>
              <w:rPr>
                <w:sz w:val="15"/>
              </w:rPr>
              <w:t>Pass - negative payload was skipped.</w:t>
            </w:r>
          </w:p>
        </w:tc>
      </w:tr>
      <w:tr w:rsidR="00814CE4" w14:paraId="53E03CA3" w14:textId="77777777">
        <w:trPr>
          <w:jc w:val="center"/>
        </w:trPr>
        <w:tc>
          <w:tcPr>
            <w:tcW w:w="3600" w:type="dxa"/>
            <w:tcMar>
              <w:top w:w="60" w:type="dxa"/>
              <w:left w:w="60" w:type="dxa"/>
              <w:bottom w:w="60" w:type="dxa"/>
              <w:right w:w="60" w:type="dxa"/>
            </w:tcMar>
          </w:tcPr>
          <w:p w14:paraId="06174E5F" w14:textId="77777777" w:rsidR="00814CE4" w:rsidRDefault="00000000">
            <w:r>
              <w:rPr>
                <w:sz w:val="15"/>
              </w:rPr>
              <w:t>test_readFromCSV_skips_line_with_wrong_number_of_fields()</w:t>
            </w:r>
          </w:p>
        </w:tc>
        <w:tc>
          <w:tcPr>
            <w:tcW w:w="3600" w:type="dxa"/>
            <w:tcMar>
              <w:top w:w="60" w:type="dxa"/>
              <w:left w:w="60" w:type="dxa"/>
              <w:bottom w:w="60" w:type="dxa"/>
              <w:right w:w="60" w:type="dxa"/>
            </w:tcMar>
          </w:tcPr>
          <w:p w14:paraId="4726385A" w14:textId="77777777" w:rsidR="00814CE4" w:rsidRDefault="00000000">
            <w:r>
              <w:rPr>
                <w:sz w:val="15"/>
              </w:rPr>
              <w:t>CSV line has only 3 fields.</w:t>
            </w:r>
          </w:p>
        </w:tc>
        <w:tc>
          <w:tcPr>
            <w:tcW w:w="3600" w:type="dxa"/>
            <w:tcMar>
              <w:top w:w="60" w:type="dxa"/>
              <w:left w:w="60" w:type="dxa"/>
              <w:bottom w:w="60" w:type="dxa"/>
              <w:right w:w="60" w:type="dxa"/>
            </w:tcMar>
          </w:tcPr>
          <w:p w14:paraId="204CA41F" w14:textId="77777777" w:rsidR="00814CE4" w:rsidRDefault="00000000">
            <w:r>
              <w:rPr>
                <w:sz w:val="15"/>
              </w:rPr>
              <w:t>Inventory remains empty.</w:t>
            </w:r>
          </w:p>
        </w:tc>
        <w:tc>
          <w:tcPr>
            <w:tcW w:w="3600" w:type="dxa"/>
            <w:tcMar>
              <w:top w:w="60" w:type="dxa"/>
              <w:left w:w="60" w:type="dxa"/>
              <w:bottom w:w="60" w:type="dxa"/>
              <w:right w:w="60" w:type="dxa"/>
            </w:tcMar>
          </w:tcPr>
          <w:p w14:paraId="3741016B" w14:textId="77777777" w:rsidR="00814CE4" w:rsidRDefault="00000000">
            <w:r>
              <w:rPr>
                <w:sz w:val="15"/>
              </w:rPr>
              <w:t>Pass - malformed line was skipped.</w:t>
            </w:r>
          </w:p>
        </w:tc>
      </w:tr>
      <w:tr w:rsidR="00814CE4" w14:paraId="1E13E156" w14:textId="77777777">
        <w:trPr>
          <w:jc w:val="center"/>
        </w:trPr>
        <w:tc>
          <w:tcPr>
            <w:tcW w:w="3600" w:type="dxa"/>
            <w:tcMar>
              <w:top w:w="60" w:type="dxa"/>
              <w:left w:w="60" w:type="dxa"/>
              <w:bottom w:w="60" w:type="dxa"/>
              <w:right w:w="60" w:type="dxa"/>
            </w:tcMar>
          </w:tcPr>
          <w:p w14:paraId="5C832017" w14:textId="77777777" w:rsidR="00814CE4" w:rsidRDefault="00000000">
            <w:r>
              <w:rPr>
                <w:sz w:val="15"/>
              </w:rPr>
              <w:t>test_readFromCSV_skips_empty_lines()</w:t>
            </w:r>
          </w:p>
        </w:tc>
        <w:tc>
          <w:tcPr>
            <w:tcW w:w="3600" w:type="dxa"/>
            <w:tcMar>
              <w:top w:w="60" w:type="dxa"/>
              <w:left w:w="60" w:type="dxa"/>
              <w:bottom w:w="60" w:type="dxa"/>
              <w:right w:w="60" w:type="dxa"/>
            </w:tcMar>
          </w:tcPr>
          <w:p w14:paraId="2D72FB42" w14:textId="77777777" w:rsidR="00814CE4" w:rsidRDefault="00000000">
            <w:r>
              <w:rPr>
                <w:sz w:val="15"/>
              </w:rPr>
              <w:t>CSV begins with blank line then one valid drone.</w:t>
            </w:r>
          </w:p>
        </w:tc>
        <w:tc>
          <w:tcPr>
            <w:tcW w:w="3600" w:type="dxa"/>
            <w:tcMar>
              <w:top w:w="60" w:type="dxa"/>
              <w:left w:w="60" w:type="dxa"/>
              <w:bottom w:w="60" w:type="dxa"/>
              <w:right w:w="60" w:type="dxa"/>
            </w:tcMar>
          </w:tcPr>
          <w:p w14:paraId="2F1DD1D8" w14:textId="77777777" w:rsidR="00814CE4" w:rsidRDefault="00000000">
            <w:r>
              <w:rPr>
                <w:sz w:val="15"/>
              </w:rPr>
              <w:t>Loads exactly 1 drone: DJI.</w:t>
            </w:r>
          </w:p>
        </w:tc>
        <w:tc>
          <w:tcPr>
            <w:tcW w:w="3600" w:type="dxa"/>
            <w:tcMar>
              <w:top w:w="60" w:type="dxa"/>
              <w:left w:w="60" w:type="dxa"/>
              <w:bottom w:w="60" w:type="dxa"/>
              <w:right w:w="60" w:type="dxa"/>
            </w:tcMar>
          </w:tcPr>
          <w:p w14:paraId="26080E28" w14:textId="77777777" w:rsidR="00814CE4" w:rsidRDefault="00000000">
            <w:r>
              <w:rPr>
                <w:sz w:val="15"/>
              </w:rPr>
              <w:t>Pass - empty line skipped and valid drone loaded.</w:t>
            </w:r>
          </w:p>
        </w:tc>
      </w:tr>
      <w:tr w:rsidR="00814CE4" w14:paraId="35345720" w14:textId="77777777">
        <w:trPr>
          <w:jc w:val="center"/>
        </w:trPr>
        <w:tc>
          <w:tcPr>
            <w:tcW w:w="3600" w:type="dxa"/>
            <w:tcMar>
              <w:top w:w="60" w:type="dxa"/>
              <w:left w:w="60" w:type="dxa"/>
              <w:bottom w:w="60" w:type="dxa"/>
              <w:right w:w="60" w:type="dxa"/>
            </w:tcMar>
          </w:tcPr>
          <w:p w14:paraId="7BB85AAF" w14:textId="77777777" w:rsidR="00814CE4" w:rsidRDefault="00000000">
            <w:r>
              <w:rPr>
                <w:sz w:val="15"/>
              </w:rPr>
              <w:t>test_readFromCSV_loads_valid_lines_and_skips_invalid_lines()</w:t>
            </w:r>
          </w:p>
        </w:tc>
        <w:tc>
          <w:tcPr>
            <w:tcW w:w="3600" w:type="dxa"/>
            <w:tcMar>
              <w:top w:w="60" w:type="dxa"/>
              <w:left w:w="60" w:type="dxa"/>
              <w:bottom w:w="60" w:type="dxa"/>
              <w:right w:w="60" w:type="dxa"/>
            </w:tcMar>
          </w:tcPr>
          <w:p w14:paraId="6A7BDF7C" w14:textId="77777777" w:rsidR="00814CE4" w:rsidRDefault="00000000">
            <w:r>
              <w:rPr>
                <w:sz w:val="15"/>
              </w:rPr>
              <w:t>CSV has valid, invalid type, valid, negative payload.</w:t>
            </w:r>
          </w:p>
        </w:tc>
        <w:tc>
          <w:tcPr>
            <w:tcW w:w="3600" w:type="dxa"/>
            <w:tcMar>
              <w:top w:w="60" w:type="dxa"/>
              <w:left w:w="60" w:type="dxa"/>
              <w:bottom w:w="60" w:type="dxa"/>
              <w:right w:w="60" w:type="dxa"/>
            </w:tcMar>
          </w:tcPr>
          <w:p w14:paraId="2D399840" w14:textId="77777777" w:rsidR="00814CE4" w:rsidRDefault="00000000">
            <w:r>
              <w:rPr>
                <w:sz w:val="15"/>
              </w:rPr>
              <w:t>Loads 2 valid drones: DJI and Skydio.</w:t>
            </w:r>
          </w:p>
        </w:tc>
        <w:tc>
          <w:tcPr>
            <w:tcW w:w="3600" w:type="dxa"/>
            <w:tcMar>
              <w:top w:w="60" w:type="dxa"/>
              <w:left w:w="60" w:type="dxa"/>
              <w:bottom w:w="60" w:type="dxa"/>
              <w:right w:w="60" w:type="dxa"/>
            </w:tcMar>
          </w:tcPr>
          <w:p w14:paraId="1592A0ED" w14:textId="77777777" w:rsidR="00814CE4" w:rsidRDefault="00000000">
            <w:r>
              <w:rPr>
                <w:sz w:val="15"/>
              </w:rPr>
              <w:t>Pass - actual inventory contained only valid records.</w:t>
            </w:r>
          </w:p>
        </w:tc>
      </w:tr>
      <w:tr w:rsidR="00814CE4" w14:paraId="35A56AA8" w14:textId="77777777">
        <w:trPr>
          <w:jc w:val="center"/>
        </w:trPr>
        <w:tc>
          <w:tcPr>
            <w:tcW w:w="3600" w:type="dxa"/>
            <w:tcMar>
              <w:top w:w="60" w:type="dxa"/>
              <w:left w:w="60" w:type="dxa"/>
              <w:bottom w:w="60" w:type="dxa"/>
              <w:right w:w="60" w:type="dxa"/>
            </w:tcMar>
          </w:tcPr>
          <w:p w14:paraId="33FF34DA" w14:textId="77777777" w:rsidR="00814CE4" w:rsidRDefault="00000000">
            <w:r>
              <w:rPr>
                <w:sz w:val="15"/>
              </w:rPr>
              <w:t>test_readFromCSV_file_not_found_leaves_inventory_empty()</w:t>
            </w:r>
          </w:p>
        </w:tc>
        <w:tc>
          <w:tcPr>
            <w:tcW w:w="3600" w:type="dxa"/>
            <w:tcMar>
              <w:top w:w="60" w:type="dxa"/>
              <w:left w:w="60" w:type="dxa"/>
              <w:bottom w:w="60" w:type="dxa"/>
              <w:right w:w="60" w:type="dxa"/>
            </w:tcMar>
          </w:tcPr>
          <w:p w14:paraId="609B5AF2" w14:textId="77777777" w:rsidR="00814CE4" w:rsidRDefault="00000000">
            <w:r>
              <w:rPr>
                <w:sz w:val="15"/>
              </w:rPr>
              <w:t>Call readFromCSV with missing file name.</w:t>
            </w:r>
          </w:p>
        </w:tc>
        <w:tc>
          <w:tcPr>
            <w:tcW w:w="3600" w:type="dxa"/>
            <w:tcMar>
              <w:top w:w="60" w:type="dxa"/>
              <w:left w:w="60" w:type="dxa"/>
              <w:bottom w:w="60" w:type="dxa"/>
              <w:right w:w="60" w:type="dxa"/>
            </w:tcMar>
          </w:tcPr>
          <w:p w14:paraId="42FCE841" w14:textId="77777777" w:rsidR="00814CE4" w:rsidRDefault="00000000">
            <w:r>
              <w:rPr>
                <w:sz w:val="15"/>
              </w:rPr>
              <w:t>Returned inventory remains not null and empty.</w:t>
            </w:r>
          </w:p>
        </w:tc>
        <w:tc>
          <w:tcPr>
            <w:tcW w:w="3600" w:type="dxa"/>
            <w:tcMar>
              <w:top w:w="60" w:type="dxa"/>
              <w:left w:w="60" w:type="dxa"/>
              <w:bottom w:w="60" w:type="dxa"/>
              <w:right w:w="60" w:type="dxa"/>
            </w:tcMar>
          </w:tcPr>
          <w:p w14:paraId="7B66E67E" w14:textId="77777777" w:rsidR="00814CE4" w:rsidRDefault="00000000">
            <w:r>
              <w:rPr>
                <w:sz w:val="15"/>
              </w:rPr>
              <w:t>Pass - no drones were added.</w:t>
            </w:r>
          </w:p>
        </w:tc>
      </w:tr>
    </w:tbl>
    <w:p w14:paraId="25F984AD" w14:textId="77777777" w:rsidR="00814CE4" w:rsidRDefault="00814CE4"/>
    <w:p w14:paraId="7063ABEC" w14:textId="77777777" w:rsidR="00814CE4" w:rsidRDefault="00000000">
      <w:pPr>
        <w:pStyle w:val="Heading2"/>
      </w:pPr>
      <w:bookmarkStart w:id="34" w:name="_Toc228460091"/>
      <w:bookmarkStart w:id="35" w:name="_Toc228460205"/>
      <w:r>
        <w:rPr>
          <w:rFonts w:ascii="Arial" w:hAnsi="Arial"/>
          <w:color w:val="2F75B5"/>
        </w:rPr>
        <w:t>Drone Class Tests</w:t>
      </w:r>
      <w:bookmarkEnd w:id="34"/>
      <w:bookmarkEnd w:id="35"/>
    </w:p>
    <w:p w14:paraId="3AC77D16" w14:textId="77777777" w:rsidR="00814CE4" w:rsidRDefault="00000000">
      <w:pPr>
        <w:pStyle w:val="Heading3"/>
      </w:pPr>
      <w:bookmarkStart w:id="36" w:name="_Toc228460092"/>
      <w:r>
        <w:rPr>
          <w:rFonts w:ascii="Arial" w:hAnsi="Arial"/>
          <w:color w:val="2F75B5"/>
        </w:rPr>
        <w:t>getManufacturerName() / setManufacturerName()</w:t>
      </w:r>
      <w:bookmarkEnd w:id="36"/>
    </w:p>
    <w:p w14:paraId="121694AE" w14:textId="77777777" w:rsidR="00814CE4" w:rsidRDefault="00000000">
      <w:pPr>
        <w:spacing w:after="120"/>
      </w:pPr>
      <w:r>
        <w:t>Verifies manufacturer getter and setter behavior through a concrete StandardDrone.</w:t>
      </w:r>
    </w:p>
    <w:tbl>
      <w:tblPr>
        <w:tblStyle w:val="TableGrid"/>
        <w:tblW w:w="0" w:type="auto"/>
        <w:jc w:val="center"/>
        <w:tblLook w:val="04A0" w:firstRow="1" w:lastRow="0" w:firstColumn="1" w:lastColumn="0" w:noHBand="0" w:noVBand="1"/>
      </w:tblPr>
      <w:tblGrid>
        <w:gridCol w:w="4106"/>
        <w:gridCol w:w="3426"/>
        <w:gridCol w:w="3466"/>
        <w:gridCol w:w="3392"/>
      </w:tblGrid>
      <w:tr w:rsidR="00814CE4" w14:paraId="6610FEE5" w14:textId="77777777">
        <w:trPr>
          <w:jc w:val="center"/>
        </w:trPr>
        <w:tc>
          <w:tcPr>
            <w:tcW w:w="3600" w:type="dxa"/>
            <w:shd w:val="clear" w:color="auto" w:fill="D9EAF7"/>
            <w:tcMar>
              <w:top w:w="60" w:type="dxa"/>
              <w:left w:w="60" w:type="dxa"/>
              <w:bottom w:w="60" w:type="dxa"/>
              <w:right w:w="60" w:type="dxa"/>
            </w:tcMar>
          </w:tcPr>
          <w:p w14:paraId="075288F8"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045D3696"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0703DD94"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3A583C60" w14:textId="77777777" w:rsidR="00814CE4" w:rsidRDefault="00000000">
            <w:r>
              <w:rPr>
                <w:b/>
                <w:sz w:val="16"/>
              </w:rPr>
              <w:t>Actual Output / Result</w:t>
            </w:r>
          </w:p>
        </w:tc>
      </w:tr>
      <w:tr w:rsidR="00814CE4" w14:paraId="34952DAE" w14:textId="77777777">
        <w:trPr>
          <w:jc w:val="center"/>
        </w:trPr>
        <w:tc>
          <w:tcPr>
            <w:tcW w:w="3600" w:type="dxa"/>
            <w:tcMar>
              <w:top w:w="60" w:type="dxa"/>
              <w:left w:w="60" w:type="dxa"/>
              <w:bottom w:w="60" w:type="dxa"/>
              <w:right w:w="60" w:type="dxa"/>
            </w:tcMar>
          </w:tcPr>
          <w:p w14:paraId="350F9718" w14:textId="77777777" w:rsidR="00814CE4" w:rsidRDefault="00000000">
            <w:r>
              <w:rPr>
                <w:sz w:val="15"/>
              </w:rPr>
              <w:t>test_Drone_getManufacturerName_returns_manufacturer()</w:t>
            </w:r>
          </w:p>
        </w:tc>
        <w:tc>
          <w:tcPr>
            <w:tcW w:w="3600" w:type="dxa"/>
            <w:tcMar>
              <w:top w:w="60" w:type="dxa"/>
              <w:left w:w="60" w:type="dxa"/>
              <w:bottom w:w="60" w:type="dxa"/>
              <w:right w:w="60" w:type="dxa"/>
            </w:tcMar>
          </w:tcPr>
          <w:p w14:paraId="32244FE2" w14:textId="77777777" w:rsidR="00814CE4" w:rsidRDefault="00000000">
            <w:r>
              <w:rPr>
                <w:sz w:val="15"/>
              </w:rPr>
              <w:t>Create StandardDrone D1000 / DJI.</w:t>
            </w:r>
          </w:p>
        </w:tc>
        <w:tc>
          <w:tcPr>
            <w:tcW w:w="3600" w:type="dxa"/>
            <w:tcMar>
              <w:top w:w="60" w:type="dxa"/>
              <w:left w:w="60" w:type="dxa"/>
              <w:bottom w:w="60" w:type="dxa"/>
              <w:right w:w="60" w:type="dxa"/>
            </w:tcMar>
          </w:tcPr>
          <w:p w14:paraId="3619549D" w14:textId="77777777" w:rsidR="00814CE4" w:rsidRDefault="00000000">
            <w:r>
              <w:rPr>
                <w:sz w:val="15"/>
              </w:rPr>
              <w:t>getManufacturerName() returns DJI.</w:t>
            </w:r>
          </w:p>
        </w:tc>
        <w:tc>
          <w:tcPr>
            <w:tcW w:w="3600" w:type="dxa"/>
            <w:tcMar>
              <w:top w:w="60" w:type="dxa"/>
              <w:left w:w="60" w:type="dxa"/>
              <w:bottom w:w="60" w:type="dxa"/>
              <w:right w:w="60" w:type="dxa"/>
            </w:tcMar>
          </w:tcPr>
          <w:p w14:paraId="04CFD7C4" w14:textId="77777777" w:rsidR="00814CE4" w:rsidRDefault="00000000">
            <w:r>
              <w:rPr>
                <w:sz w:val="15"/>
              </w:rPr>
              <w:t>Pass - actual value was DJI.</w:t>
            </w:r>
          </w:p>
        </w:tc>
      </w:tr>
      <w:tr w:rsidR="00814CE4" w14:paraId="53470717" w14:textId="77777777">
        <w:trPr>
          <w:jc w:val="center"/>
        </w:trPr>
        <w:tc>
          <w:tcPr>
            <w:tcW w:w="3600" w:type="dxa"/>
            <w:tcMar>
              <w:top w:w="60" w:type="dxa"/>
              <w:left w:w="60" w:type="dxa"/>
              <w:bottom w:w="60" w:type="dxa"/>
              <w:right w:w="60" w:type="dxa"/>
            </w:tcMar>
          </w:tcPr>
          <w:p w14:paraId="5A063DE2" w14:textId="77777777" w:rsidR="00814CE4" w:rsidRDefault="00000000">
            <w:r>
              <w:rPr>
                <w:sz w:val="15"/>
              </w:rPr>
              <w:t>test_Drone_setManufacturerName_updates_manufacturer()</w:t>
            </w:r>
          </w:p>
        </w:tc>
        <w:tc>
          <w:tcPr>
            <w:tcW w:w="3600" w:type="dxa"/>
            <w:tcMar>
              <w:top w:w="60" w:type="dxa"/>
              <w:left w:w="60" w:type="dxa"/>
              <w:bottom w:w="60" w:type="dxa"/>
              <w:right w:w="60" w:type="dxa"/>
            </w:tcMar>
          </w:tcPr>
          <w:p w14:paraId="3C80E07E" w14:textId="77777777" w:rsidR="00814CE4" w:rsidRDefault="00000000">
            <w:r>
              <w:rPr>
                <w:sz w:val="15"/>
              </w:rPr>
              <w:t>Create DJI drone; set manufacturer to Skydio.</w:t>
            </w:r>
          </w:p>
        </w:tc>
        <w:tc>
          <w:tcPr>
            <w:tcW w:w="3600" w:type="dxa"/>
            <w:tcMar>
              <w:top w:w="60" w:type="dxa"/>
              <w:left w:w="60" w:type="dxa"/>
              <w:bottom w:w="60" w:type="dxa"/>
              <w:right w:w="60" w:type="dxa"/>
            </w:tcMar>
          </w:tcPr>
          <w:p w14:paraId="37311000" w14:textId="77777777" w:rsidR="00814CE4" w:rsidRDefault="00000000">
            <w:r>
              <w:rPr>
                <w:sz w:val="15"/>
              </w:rPr>
              <w:t>getManufacturerName() returns Skydio.</w:t>
            </w:r>
          </w:p>
        </w:tc>
        <w:tc>
          <w:tcPr>
            <w:tcW w:w="3600" w:type="dxa"/>
            <w:tcMar>
              <w:top w:w="60" w:type="dxa"/>
              <w:left w:w="60" w:type="dxa"/>
              <w:bottom w:w="60" w:type="dxa"/>
              <w:right w:w="60" w:type="dxa"/>
            </w:tcMar>
          </w:tcPr>
          <w:p w14:paraId="703F9BC0" w14:textId="77777777" w:rsidR="00814CE4" w:rsidRDefault="00000000">
            <w:r>
              <w:rPr>
                <w:sz w:val="15"/>
              </w:rPr>
              <w:t>Pass - actual value updated to Skydio.</w:t>
            </w:r>
          </w:p>
        </w:tc>
      </w:tr>
    </w:tbl>
    <w:p w14:paraId="7344F37A" w14:textId="77777777" w:rsidR="00193655" w:rsidRDefault="00193655"/>
    <w:p w14:paraId="68459EAD" w14:textId="77777777" w:rsidR="00814CE4" w:rsidRDefault="00000000">
      <w:pPr>
        <w:pStyle w:val="Heading3"/>
      </w:pPr>
      <w:bookmarkStart w:id="37" w:name="_Toc228460093"/>
      <w:proofErr w:type="gramStart"/>
      <w:r>
        <w:rPr>
          <w:rFonts w:ascii="Arial" w:hAnsi="Arial"/>
          <w:color w:val="2F75B5"/>
        </w:rPr>
        <w:lastRenderedPageBreak/>
        <w:t>getManufacturedYear(</w:t>
      </w:r>
      <w:proofErr w:type="gramEnd"/>
      <w:r>
        <w:rPr>
          <w:rFonts w:ascii="Arial" w:hAnsi="Arial"/>
          <w:color w:val="2F75B5"/>
        </w:rPr>
        <w:t>)</w:t>
      </w:r>
      <w:bookmarkEnd w:id="37"/>
    </w:p>
    <w:p w14:paraId="51E54EDA" w14:textId="77777777" w:rsidR="00814CE4" w:rsidRDefault="00000000">
      <w:pPr>
        <w:spacing w:after="120"/>
      </w:pPr>
      <w:r>
        <w:t>Verifies manufacturing year getter.</w:t>
      </w:r>
    </w:p>
    <w:tbl>
      <w:tblPr>
        <w:tblStyle w:val="TableGrid"/>
        <w:tblW w:w="0" w:type="auto"/>
        <w:jc w:val="center"/>
        <w:tblLook w:val="04A0" w:firstRow="1" w:lastRow="0" w:firstColumn="1" w:lastColumn="0" w:noHBand="0" w:noVBand="1"/>
      </w:tblPr>
      <w:tblGrid>
        <w:gridCol w:w="3600"/>
        <w:gridCol w:w="3597"/>
        <w:gridCol w:w="3597"/>
        <w:gridCol w:w="3596"/>
      </w:tblGrid>
      <w:tr w:rsidR="00814CE4" w14:paraId="011EC15C" w14:textId="77777777">
        <w:trPr>
          <w:jc w:val="center"/>
        </w:trPr>
        <w:tc>
          <w:tcPr>
            <w:tcW w:w="3600" w:type="dxa"/>
            <w:shd w:val="clear" w:color="auto" w:fill="D9EAF7"/>
            <w:tcMar>
              <w:top w:w="60" w:type="dxa"/>
              <w:left w:w="60" w:type="dxa"/>
              <w:bottom w:w="60" w:type="dxa"/>
              <w:right w:w="60" w:type="dxa"/>
            </w:tcMar>
          </w:tcPr>
          <w:p w14:paraId="650EF2A3"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097F3135"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6F8F777F"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6DE83AA5" w14:textId="77777777" w:rsidR="00814CE4" w:rsidRDefault="00000000">
            <w:r>
              <w:rPr>
                <w:b/>
                <w:sz w:val="16"/>
              </w:rPr>
              <w:t>Actual Output / Result</w:t>
            </w:r>
          </w:p>
        </w:tc>
      </w:tr>
      <w:tr w:rsidR="00814CE4" w14:paraId="17426276" w14:textId="77777777">
        <w:trPr>
          <w:jc w:val="center"/>
        </w:trPr>
        <w:tc>
          <w:tcPr>
            <w:tcW w:w="3600" w:type="dxa"/>
            <w:tcMar>
              <w:top w:w="60" w:type="dxa"/>
              <w:left w:w="60" w:type="dxa"/>
              <w:bottom w:w="60" w:type="dxa"/>
              <w:right w:w="60" w:type="dxa"/>
            </w:tcMar>
          </w:tcPr>
          <w:p w14:paraId="13EC8BD0" w14:textId="77777777" w:rsidR="00814CE4" w:rsidRDefault="00000000">
            <w:r>
              <w:rPr>
                <w:sz w:val="15"/>
              </w:rPr>
              <w:t>test_Drone_getManufacturedYear_returns_year()</w:t>
            </w:r>
          </w:p>
        </w:tc>
        <w:tc>
          <w:tcPr>
            <w:tcW w:w="3600" w:type="dxa"/>
            <w:tcMar>
              <w:top w:w="60" w:type="dxa"/>
              <w:left w:w="60" w:type="dxa"/>
              <w:bottom w:w="60" w:type="dxa"/>
              <w:right w:w="60" w:type="dxa"/>
            </w:tcMar>
          </w:tcPr>
          <w:p w14:paraId="74BC768A" w14:textId="77777777" w:rsidR="00814CE4" w:rsidRDefault="00000000">
            <w:r>
              <w:rPr>
                <w:sz w:val="15"/>
              </w:rPr>
              <w:t>Create StandardDrone with year 2021.</w:t>
            </w:r>
          </w:p>
        </w:tc>
        <w:tc>
          <w:tcPr>
            <w:tcW w:w="3600" w:type="dxa"/>
            <w:tcMar>
              <w:top w:w="60" w:type="dxa"/>
              <w:left w:w="60" w:type="dxa"/>
              <w:bottom w:w="60" w:type="dxa"/>
              <w:right w:w="60" w:type="dxa"/>
            </w:tcMar>
          </w:tcPr>
          <w:p w14:paraId="7D1C7883" w14:textId="77777777" w:rsidR="00814CE4" w:rsidRDefault="00000000">
            <w:r>
              <w:rPr>
                <w:sz w:val="15"/>
              </w:rPr>
              <w:t>getManufacturedYear() returns 2021.</w:t>
            </w:r>
          </w:p>
        </w:tc>
        <w:tc>
          <w:tcPr>
            <w:tcW w:w="3600" w:type="dxa"/>
            <w:tcMar>
              <w:top w:w="60" w:type="dxa"/>
              <w:left w:w="60" w:type="dxa"/>
              <w:bottom w:w="60" w:type="dxa"/>
              <w:right w:w="60" w:type="dxa"/>
            </w:tcMar>
          </w:tcPr>
          <w:p w14:paraId="48484315" w14:textId="77777777" w:rsidR="00814CE4" w:rsidRDefault="00000000">
            <w:r>
              <w:rPr>
                <w:sz w:val="15"/>
              </w:rPr>
              <w:t>Pass - actual value was 2021.</w:t>
            </w:r>
          </w:p>
        </w:tc>
      </w:tr>
    </w:tbl>
    <w:p w14:paraId="68C7F692" w14:textId="77777777" w:rsidR="00814CE4" w:rsidRDefault="00814CE4"/>
    <w:p w14:paraId="5A4B3799" w14:textId="77777777" w:rsidR="00814CE4" w:rsidRDefault="00000000">
      <w:pPr>
        <w:pStyle w:val="Heading3"/>
      </w:pPr>
      <w:bookmarkStart w:id="38" w:name="_Toc228460094"/>
      <w:r>
        <w:rPr>
          <w:rFonts w:ascii="Arial" w:hAnsi="Arial"/>
          <w:color w:val="2F75B5"/>
        </w:rPr>
        <w:t>getPayloadKg()</w:t>
      </w:r>
      <w:bookmarkEnd w:id="38"/>
    </w:p>
    <w:p w14:paraId="12A0CC64" w14:textId="77777777" w:rsidR="00814CE4" w:rsidRDefault="00000000">
      <w:pPr>
        <w:spacing w:after="120"/>
      </w:pPr>
      <w:r>
        <w:t>Verifies payload getter.</w:t>
      </w:r>
    </w:p>
    <w:tbl>
      <w:tblPr>
        <w:tblStyle w:val="TableGrid"/>
        <w:tblW w:w="0" w:type="auto"/>
        <w:jc w:val="center"/>
        <w:tblLook w:val="04A0" w:firstRow="1" w:lastRow="0" w:firstColumn="1" w:lastColumn="0" w:noHBand="0" w:noVBand="1"/>
      </w:tblPr>
      <w:tblGrid>
        <w:gridCol w:w="3600"/>
        <w:gridCol w:w="3597"/>
        <w:gridCol w:w="3597"/>
        <w:gridCol w:w="3596"/>
      </w:tblGrid>
      <w:tr w:rsidR="00814CE4" w14:paraId="5980058B" w14:textId="77777777">
        <w:trPr>
          <w:jc w:val="center"/>
        </w:trPr>
        <w:tc>
          <w:tcPr>
            <w:tcW w:w="3600" w:type="dxa"/>
            <w:shd w:val="clear" w:color="auto" w:fill="D9EAF7"/>
            <w:tcMar>
              <w:top w:w="60" w:type="dxa"/>
              <w:left w:w="60" w:type="dxa"/>
              <w:bottom w:w="60" w:type="dxa"/>
              <w:right w:w="60" w:type="dxa"/>
            </w:tcMar>
          </w:tcPr>
          <w:p w14:paraId="3DCDC9B5"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1ABFF322"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50DF12AD"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18DC60F3" w14:textId="77777777" w:rsidR="00814CE4" w:rsidRDefault="00000000">
            <w:r>
              <w:rPr>
                <w:b/>
                <w:sz w:val="16"/>
              </w:rPr>
              <w:t>Actual Output / Result</w:t>
            </w:r>
          </w:p>
        </w:tc>
      </w:tr>
      <w:tr w:rsidR="00814CE4" w14:paraId="1AECCAF4" w14:textId="77777777">
        <w:trPr>
          <w:jc w:val="center"/>
        </w:trPr>
        <w:tc>
          <w:tcPr>
            <w:tcW w:w="3600" w:type="dxa"/>
            <w:tcMar>
              <w:top w:w="60" w:type="dxa"/>
              <w:left w:w="60" w:type="dxa"/>
              <w:bottom w:w="60" w:type="dxa"/>
              <w:right w:w="60" w:type="dxa"/>
            </w:tcMar>
          </w:tcPr>
          <w:p w14:paraId="1F619956" w14:textId="77777777" w:rsidR="00814CE4" w:rsidRDefault="00000000">
            <w:r>
              <w:rPr>
                <w:sz w:val="15"/>
              </w:rPr>
              <w:t>test_Drone_getPayloadKg_returns_payload()</w:t>
            </w:r>
          </w:p>
        </w:tc>
        <w:tc>
          <w:tcPr>
            <w:tcW w:w="3600" w:type="dxa"/>
            <w:tcMar>
              <w:top w:w="60" w:type="dxa"/>
              <w:left w:w="60" w:type="dxa"/>
              <w:bottom w:w="60" w:type="dxa"/>
              <w:right w:w="60" w:type="dxa"/>
            </w:tcMar>
          </w:tcPr>
          <w:p w14:paraId="7E444B09" w14:textId="77777777" w:rsidR="00814CE4" w:rsidRDefault="00000000">
            <w:r>
              <w:rPr>
                <w:sz w:val="15"/>
              </w:rPr>
              <w:t>Create StandardDrone with payload 12.5.</w:t>
            </w:r>
          </w:p>
        </w:tc>
        <w:tc>
          <w:tcPr>
            <w:tcW w:w="3600" w:type="dxa"/>
            <w:tcMar>
              <w:top w:w="60" w:type="dxa"/>
              <w:left w:w="60" w:type="dxa"/>
              <w:bottom w:w="60" w:type="dxa"/>
              <w:right w:w="60" w:type="dxa"/>
            </w:tcMar>
          </w:tcPr>
          <w:p w14:paraId="1CFF8D76" w14:textId="77777777" w:rsidR="00814CE4" w:rsidRDefault="00000000">
            <w:r>
              <w:rPr>
                <w:sz w:val="15"/>
              </w:rPr>
              <w:t>getPayloadKg() returns 12.5.</w:t>
            </w:r>
          </w:p>
        </w:tc>
        <w:tc>
          <w:tcPr>
            <w:tcW w:w="3600" w:type="dxa"/>
            <w:tcMar>
              <w:top w:w="60" w:type="dxa"/>
              <w:left w:w="60" w:type="dxa"/>
              <w:bottom w:w="60" w:type="dxa"/>
              <w:right w:w="60" w:type="dxa"/>
            </w:tcMar>
          </w:tcPr>
          <w:p w14:paraId="12E29EA5" w14:textId="77777777" w:rsidR="00814CE4" w:rsidRDefault="00000000">
            <w:r>
              <w:rPr>
                <w:sz w:val="15"/>
              </w:rPr>
              <w:t>Pass - actual value was 12.5.</w:t>
            </w:r>
          </w:p>
        </w:tc>
      </w:tr>
    </w:tbl>
    <w:p w14:paraId="0932B029" w14:textId="77777777" w:rsidR="00814CE4" w:rsidRDefault="00814CE4"/>
    <w:p w14:paraId="789CCD3D" w14:textId="77777777" w:rsidR="00814CE4" w:rsidRDefault="00000000">
      <w:pPr>
        <w:pStyle w:val="Heading3"/>
      </w:pPr>
      <w:bookmarkStart w:id="39" w:name="_Toc228460095"/>
      <w:r>
        <w:rPr>
          <w:rFonts w:ascii="Arial" w:hAnsi="Arial"/>
          <w:color w:val="2F75B5"/>
        </w:rPr>
        <w:t>getDroneId() / setDroneId()</w:t>
      </w:r>
      <w:bookmarkEnd w:id="39"/>
    </w:p>
    <w:p w14:paraId="327A8DC7" w14:textId="77777777" w:rsidR="00814CE4" w:rsidRDefault="00000000">
      <w:pPr>
        <w:spacing w:after="120"/>
      </w:pPr>
      <w:r>
        <w:t>Verifies drone ID getter and setter.</w:t>
      </w:r>
    </w:p>
    <w:tbl>
      <w:tblPr>
        <w:tblStyle w:val="TableGrid"/>
        <w:tblW w:w="0" w:type="auto"/>
        <w:jc w:val="center"/>
        <w:tblLook w:val="04A0" w:firstRow="1" w:lastRow="0" w:firstColumn="1" w:lastColumn="0" w:noHBand="0" w:noVBand="1"/>
      </w:tblPr>
      <w:tblGrid>
        <w:gridCol w:w="3599"/>
        <w:gridCol w:w="3597"/>
        <w:gridCol w:w="3597"/>
        <w:gridCol w:w="3597"/>
      </w:tblGrid>
      <w:tr w:rsidR="00814CE4" w14:paraId="6A306AEE" w14:textId="77777777">
        <w:trPr>
          <w:jc w:val="center"/>
        </w:trPr>
        <w:tc>
          <w:tcPr>
            <w:tcW w:w="3600" w:type="dxa"/>
            <w:shd w:val="clear" w:color="auto" w:fill="D9EAF7"/>
            <w:tcMar>
              <w:top w:w="60" w:type="dxa"/>
              <w:left w:w="60" w:type="dxa"/>
              <w:bottom w:w="60" w:type="dxa"/>
              <w:right w:w="60" w:type="dxa"/>
            </w:tcMar>
          </w:tcPr>
          <w:p w14:paraId="229DE56F"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1E779A82"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6D6F3621"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5E7C8613" w14:textId="77777777" w:rsidR="00814CE4" w:rsidRDefault="00000000">
            <w:r>
              <w:rPr>
                <w:b/>
                <w:sz w:val="16"/>
              </w:rPr>
              <w:t>Actual Output / Result</w:t>
            </w:r>
          </w:p>
        </w:tc>
      </w:tr>
      <w:tr w:rsidR="00814CE4" w14:paraId="28A8982E" w14:textId="77777777">
        <w:trPr>
          <w:jc w:val="center"/>
        </w:trPr>
        <w:tc>
          <w:tcPr>
            <w:tcW w:w="3600" w:type="dxa"/>
            <w:tcMar>
              <w:top w:w="60" w:type="dxa"/>
              <w:left w:w="60" w:type="dxa"/>
              <w:bottom w:w="60" w:type="dxa"/>
              <w:right w:w="60" w:type="dxa"/>
            </w:tcMar>
          </w:tcPr>
          <w:p w14:paraId="5E83191B" w14:textId="77777777" w:rsidR="00814CE4" w:rsidRDefault="00000000">
            <w:r>
              <w:rPr>
                <w:sz w:val="15"/>
              </w:rPr>
              <w:t>test_Drone_getDroneId_returns_id()</w:t>
            </w:r>
          </w:p>
        </w:tc>
        <w:tc>
          <w:tcPr>
            <w:tcW w:w="3600" w:type="dxa"/>
            <w:tcMar>
              <w:top w:w="60" w:type="dxa"/>
              <w:left w:w="60" w:type="dxa"/>
              <w:bottom w:w="60" w:type="dxa"/>
              <w:right w:w="60" w:type="dxa"/>
            </w:tcMar>
          </w:tcPr>
          <w:p w14:paraId="6667092F" w14:textId="77777777" w:rsidR="00814CE4" w:rsidRDefault="00000000">
            <w:r>
              <w:rPr>
                <w:sz w:val="15"/>
              </w:rPr>
              <w:t>Create StandardDrone D1000.</w:t>
            </w:r>
          </w:p>
        </w:tc>
        <w:tc>
          <w:tcPr>
            <w:tcW w:w="3600" w:type="dxa"/>
            <w:tcMar>
              <w:top w:w="60" w:type="dxa"/>
              <w:left w:w="60" w:type="dxa"/>
              <w:bottom w:w="60" w:type="dxa"/>
              <w:right w:w="60" w:type="dxa"/>
            </w:tcMar>
          </w:tcPr>
          <w:p w14:paraId="19D82AE4" w14:textId="77777777" w:rsidR="00814CE4" w:rsidRDefault="00000000">
            <w:r>
              <w:rPr>
                <w:sz w:val="15"/>
              </w:rPr>
              <w:t>getDroneId() returns D1000.</w:t>
            </w:r>
          </w:p>
        </w:tc>
        <w:tc>
          <w:tcPr>
            <w:tcW w:w="3600" w:type="dxa"/>
            <w:tcMar>
              <w:top w:w="60" w:type="dxa"/>
              <w:left w:w="60" w:type="dxa"/>
              <w:bottom w:w="60" w:type="dxa"/>
              <w:right w:w="60" w:type="dxa"/>
            </w:tcMar>
          </w:tcPr>
          <w:p w14:paraId="14F22600" w14:textId="77777777" w:rsidR="00814CE4" w:rsidRDefault="00000000">
            <w:r>
              <w:rPr>
                <w:sz w:val="15"/>
              </w:rPr>
              <w:t>Pass - actual value was D1000.</w:t>
            </w:r>
          </w:p>
        </w:tc>
      </w:tr>
      <w:tr w:rsidR="00814CE4" w14:paraId="6C669B99" w14:textId="77777777">
        <w:trPr>
          <w:jc w:val="center"/>
        </w:trPr>
        <w:tc>
          <w:tcPr>
            <w:tcW w:w="3600" w:type="dxa"/>
            <w:tcMar>
              <w:top w:w="60" w:type="dxa"/>
              <w:left w:w="60" w:type="dxa"/>
              <w:bottom w:w="60" w:type="dxa"/>
              <w:right w:w="60" w:type="dxa"/>
            </w:tcMar>
          </w:tcPr>
          <w:p w14:paraId="66E2EFCE" w14:textId="77777777" w:rsidR="00814CE4" w:rsidRDefault="00000000">
            <w:r>
              <w:rPr>
                <w:sz w:val="15"/>
              </w:rPr>
              <w:t>test_Drone_setDroneId_updates_id()</w:t>
            </w:r>
          </w:p>
        </w:tc>
        <w:tc>
          <w:tcPr>
            <w:tcW w:w="3600" w:type="dxa"/>
            <w:tcMar>
              <w:top w:w="60" w:type="dxa"/>
              <w:left w:w="60" w:type="dxa"/>
              <w:bottom w:w="60" w:type="dxa"/>
              <w:right w:w="60" w:type="dxa"/>
            </w:tcMar>
          </w:tcPr>
          <w:p w14:paraId="2B169C89" w14:textId="77777777" w:rsidR="00814CE4" w:rsidRDefault="00000000">
            <w:r>
              <w:rPr>
                <w:sz w:val="15"/>
              </w:rPr>
              <w:t>Create StandardDrone D1000; set ID to D2000.</w:t>
            </w:r>
          </w:p>
        </w:tc>
        <w:tc>
          <w:tcPr>
            <w:tcW w:w="3600" w:type="dxa"/>
            <w:tcMar>
              <w:top w:w="60" w:type="dxa"/>
              <w:left w:w="60" w:type="dxa"/>
              <w:bottom w:w="60" w:type="dxa"/>
              <w:right w:w="60" w:type="dxa"/>
            </w:tcMar>
          </w:tcPr>
          <w:p w14:paraId="1D80006C" w14:textId="77777777" w:rsidR="00814CE4" w:rsidRDefault="00000000">
            <w:r>
              <w:rPr>
                <w:sz w:val="15"/>
              </w:rPr>
              <w:t>getDroneId() returns D2000.</w:t>
            </w:r>
          </w:p>
        </w:tc>
        <w:tc>
          <w:tcPr>
            <w:tcW w:w="3600" w:type="dxa"/>
            <w:tcMar>
              <w:top w:w="60" w:type="dxa"/>
              <w:left w:w="60" w:type="dxa"/>
              <w:bottom w:w="60" w:type="dxa"/>
              <w:right w:w="60" w:type="dxa"/>
            </w:tcMar>
          </w:tcPr>
          <w:p w14:paraId="529D021B" w14:textId="77777777" w:rsidR="00814CE4" w:rsidRDefault="00000000">
            <w:r>
              <w:rPr>
                <w:sz w:val="15"/>
              </w:rPr>
              <w:t>Pass - actual value updated to D2000.</w:t>
            </w:r>
          </w:p>
        </w:tc>
      </w:tr>
    </w:tbl>
    <w:p w14:paraId="376C3BF6" w14:textId="77777777" w:rsidR="00814CE4" w:rsidRDefault="00814CE4"/>
    <w:p w14:paraId="4E451E1D" w14:textId="77777777" w:rsidR="00814CE4" w:rsidRDefault="00000000">
      <w:pPr>
        <w:pStyle w:val="Heading2"/>
      </w:pPr>
      <w:bookmarkStart w:id="40" w:name="_Toc228460096"/>
      <w:bookmarkStart w:id="41" w:name="_Toc228460206"/>
      <w:r>
        <w:rPr>
          <w:rFonts w:ascii="Arial" w:hAnsi="Arial"/>
          <w:color w:val="2F75B5"/>
        </w:rPr>
        <w:t>PriorityDrone Class Tests</w:t>
      </w:r>
      <w:bookmarkEnd w:id="40"/>
      <w:bookmarkEnd w:id="41"/>
    </w:p>
    <w:p w14:paraId="4CA11EE4" w14:textId="77777777" w:rsidR="00814CE4" w:rsidRDefault="00000000">
      <w:pPr>
        <w:pStyle w:val="Heading3"/>
      </w:pPr>
      <w:bookmarkStart w:id="42" w:name="_Toc228460097"/>
      <w:r>
        <w:rPr>
          <w:rFonts w:ascii="Arial" w:hAnsi="Arial"/>
          <w:color w:val="2F75B5"/>
        </w:rPr>
        <w:t>Constructor and toString()</w:t>
      </w:r>
      <w:bookmarkEnd w:id="42"/>
    </w:p>
    <w:p w14:paraId="5C2B014B" w14:textId="77777777" w:rsidR="00814CE4" w:rsidRDefault="00000000">
      <w:pPr>
        <w:spacing w:after="120"/>
      </w:pPr>
      <w:r>
        <w:t>Verifies priority drone construction and display format.</w:t>
      </w:r>
    </w:p>
    <w:tbl>
      <w:tblPr>
        <w:tblStyle w:val="TableGrid"/>
        <w:tblW w:w="0" w:type="auto"/>
        <w:jc w:val="center"/>
        <w:tblLook w:val="04A0" w:firstRow="1" w:lastRow="0" w:firstColumn="1" w:lastColumn="0" w:noHBand="0" w:noVBand="1"/>
      </w:tblPr>
      <w:tblGrid>
        <w:gridCol w:w="3772"/>
        <w:gridCol w:w="3542"/>
        <w:gridCol w:w="3539"/>
        <w:gridCol w:w="3537"/>
      </w:tblGrid>
      <w:tr w:rsidR="00814CE4" w14:paraId="779020F2" w14:textId="77777777">
        <w:trPr>
          <w:jc w:val="center"/>
        </w:trPr>
        <w:tc>
          <w:tcPr>
            <w:tcW w:w="3600" w:type="dxa"/>
            <w:shd w:val="clear" w:color="auto" w:fill="D9EAF7"/>
            <w:tcMar>
              <w:top w:w="60" w:type="dxa"/>
              <w:left w:w="60" w:type="dxa"/>
              <w:bottom w:w="60" w:type="dxa"/>
              <w:right w:w="60" w:type="dxa"/>
            </w:tcMar>
          </w:tcPr>
          <w:p w14:paraId="78DD8CBC"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666CF71D"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7D51063F"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2869A29D" w14:textId="77777777" w:rsidR="00814CE4" w:rsidRDefault="00000000">
            <w:r>
              <w:rPr>
                <w:b/>
                <w:sz w:val="16"/>
              </w:rPr>
              <w:t>Actual Output / Result</w:t>
            </w:r>
          </w:p>
        </w:tc>
      </w:tr>
      <w:tr w:rsidR="00814CE4" w14:paraId="7171D296" w14:textId="77777777">
        <w:trPr>
          <w:jc w:val="center"/>
        </w:trPr>
        <w:tc>
          <w:tcPr>
            <w:tcW w:w="3600" w:type="dxa"/>
            <w:tcMar>
              <w:top w:w="60" w:type="dxa"/>
              <w:left w:w="60" w:type="dxa"/>
              <w:bottom w:w="60" w:type="dxa"/>
              <w:right w:w="60" w:type="dxa"/>
            </w:tcMar>
          </w:tcPr>
          <w:p w14:paraId="6F4CE1CB" w14:textId="77777777" w:rsidR="00814CE4" w:rsidRDefault="00000000">
            <w:r>
              <w:rPr>
                <w:sz w:val="15"/>
              </w:rPr>
              <w:t>test_PriorityDrone_constructor_sets_all_fields()</w:t>
            </w:r>
          </w:p>
        </w:tc>
        <w:tc>
          <w:tcPr>
            <w:tcW w:w="3600" w:type="dxa"/>
            <w:tcMar>
              <w:top w:w="60" w:type="dxa"/>
              <w:left w:w="60" w:type="dxa"/>
              <w:bottom w:w="60" w:type="dxa"/>
              <w:right w:w="60" w:type="dxa"/>
            </w:tcMar>
          </w:tcPr>
          <w:p w14:paraId="737F0894" w14:textId="77777777" w:rsidR="00814CE4" w:rsidRDefault="00000000">
            <w:r>
              <w:rPr>
                <w:sz w:val="15"/>
              </w:rPr>
              <w:t>Create PriorityDrone D1000 / Skydio / 2024 / 18.0.</w:t>
            </w:r>
          </w:p>
        </w:tc>
        <w:tc>
          <w:tcPr>
            <w:tcW w:w="3600" w:type="dxa"/>
            <w:tcMar>
              <w:top w:w="60" w:type="dxa"/>
              <w:left w:w="60" w:type="dxa"/>
              <w:bottom w:w="60" w:type="dxa"/>
              <w:right w:w="60" w:type="dxa"/>
            </w:tcMar>
          </w:tcPr>
          <w:p w14:paraId="6B78FBE4" w14:textId="77777777" w:rsidR="00814CE4" w:rsidRDefault="00000000">
            <w:r>
              <w:rPr>
                <w:sz w:val="15"/>
              </w:rPr>
              <w:t>Fields return D1000, Skydio, 2024, 18.0.</w:t>
            </w:r>
          </w:p>
        </w:tc>
        <w:tc>
          <w:tcPr>
            <w:tcW w:w="3600" w:type="dxa"/>
            <w:tcMar>
              <w:top w:w="60" w:type="dxa"/>
              <w:left w:w="60" w:type="dxa"/>
              <w:bottom w:w="60" w:type="dxa"/>
              <w:right w:w="60" w:type="dxa"/>
            </w:tcMar>
          </w:tcPr>
          <w:p w14:paraId="1B6449D9" w14:textId="77777777" w:rsidR="00814CE4" w:rsidRDefault="00000000">
            <w:r>
              <w:rPr>
                <w:sz w:val="15"/>
              </w:rPr>
              <w:t>Pass - all actual fields matched expected values.</w:t>
            </w:r>
          </w:p>
        </w:tc>
      </w:tr>
      <w:tr w:rsidR="00814CE4" w14:paraId="76D27491" w14:textId="77777777">
        <w:trPr>
          <w:jc w:val="center"/>
        </w:trPr>
        <w:tc>
          <w:tcPr>
            <w:tcW w:w="3600" w:type="dxa"/>
            <w:tcMar>
              <w:top w:w="60" w:type="dxa"/>
              <w:left w:w="60" w:type="dxa"/>
              <w:bottom w:w="60" w:type="dxa"/>
              <w:right w:w="60" w:type="dxa"/>
            </w:tcMar>
          </w:tcPr>
          <w:p w14:paraId="36A8ACA5" w14:textId="77777777" w:rsidR="00814CE4" w:rsidRDefault="00000000">
            <w:r>
              <w:rPr>
                <w:sz w:val="15"/>
              </w:rPr>
              <w:t>test_PriorityDrone_toString_returns_expected_format()</w:t>
            </w:r>
          </w:p>
        </w:tc>
        <w:tc>
          <w:tcPr>
            <w:tcW w:w="3600" w:type="dxa"/>
            <w:tcMar>
              <w:top w:w="60" w:type="dxa"/>
              <w:left w:w="60" w:type="dxa"/>
              <w:bottom w:w="60" w:type="dxa"/>
              <w:right w:w="60" w:type="dxa"/>
            </w:tcMar>
          </w:tcPr>
          <w:p w14:paraId="7FF3FBD9" w14:textId="77777777" w:rsidR="00814CE4" w:rsidRDefault="00000000">
            <w:r>
              <w:rPr>
                <w:sz w:val="15"/>
              </w:rPr>
              <w:t>Create PriorityDrone D1000 / Skydio / 2024 / 18.0.</w:t>
            </w:r>
          </w:p>
        </w:tc>
        <w:tc>
          <w:tcPr>
            <w:tcW w:w="3600" w:type="dxa"/>
            <w:tcMar>
              <w:top w:w="60" w:type="dxa"/>
              <w:left w:w="60" w:type="dxa"/>
              <w:bottom w:w="60" w:type="dxa"/>
              <w:right w:w="60" w:type="dxa"/>
            </w:tcMar>
          </w:tcPr>
          <w:p w14:paraId="4E119FBA" w14:textId="77777777" w:rsidR="00814CE4" w:rsidRDefault="00000000">
            <w:r>
              <w:rPr>
                <w:sz w:val="15"/>
              </w:rPr>
              <w:t>String: D1000 | Priority Drone - Skydio | Year: 2024 | Payload: 18.0 kg</w:t>
            </w:r>
          </w:p>
        </w:tc>
        <w:tc>
          <w:tcPr>
            <w:tcW w:w="3600" w:type="dxa"/>
            <w:tcMar>
              <w:top w:w="60" w:type="dxa"/>
              <w:left w:w="60" w:type="dxa"/>
              <w:bottom w:w="60" w:type="dxa"/>
              <w:right w:w="60" w:type="dxa"/>
            </w:tcMar>
          </w:tcPr>
          <w:p w14:paraId="152991FE" w14:textId="77777777" w:rsidR="00814CE4" w:rsidRDefault="00000000">
            <w:r>
              <w:rPr>
                <w:sz w:val="15"/>
              </w:rPr>
              <w:t>Pass - actual string matched exactly.</w:t>
            </w:r>
          </w:p>
        </w:tc>
      </w:tr>
    </w:tbl>
    <w:p w14:paraId="5593EC1F" w14:textId="77777777" w:rsidR="00814CE4" w:rsidRDefault="00000000">
      <w:pPr>
        <w:pStyle w:val="Heading2"/>
      </w:pPr>
      <w:bookmarkStart w:id="43" w:name="_Toc228460098"/>
      <w:bookmarkStart w:id="44" w:name="_Toc228460207"/>
      <w:proofErr w:type="spellStart"/>
      <w:r>
        <w:rPr>
          <w:rFonts w:ascii="Arial" w:hAnsi="Arial"/>
          <w:color w:val="2F75B5"/>
        </w:rPr>
        <w:t>StandardDrone</w:t>
      </w:r>
      <w:proofErr w:type="spellEnd"/>
      <w:r>
        <w:rPr>
          <w:rFonts w:ascii="Arial" w:hAnsi="Arial"/>
          <w:color w:val="2F75B5"/>
        </w:rPr>
        <w:t xml:space="preserve"> Class Tests</w:t>
      </w:r>
      <w:bookmarkEnd w:id="43"/>
      <w:bookmarkEnd w:id="44"/>
    </w:p>
    <w:p w14:paraId="26D64991" w14:textId="77777777" w:rsidR="00814CE4" w:rsidRDefault="00000000">
      <w:pPr>
        <w:pStyle w:val="Heading3"/>
      </w:pPr>
      <w:bookmarkStart w:id="45" w:name="_Toc228460099"/>
      <w:r>
        <w:rPr>
          <w:rFonts w:ascii="Arial" w:hAnsi="Arial"/>
          <w:color w:val="2F75B5"/>
        </w:rPr>
        <w:t xml:space="preserve">Constructor and </w:t>
      </w:r>
      <w:proofErr w:type="gramStart"/>
      <w:r>
        <w:rPr>
          <w:rFonts w:ascii="Arial" w:hAnsi="Arial"/>
          <w:color w:val="2F75B5"/>
        </w:rPr>
        <w:t>toString(</w:t>
      </w:r>
      <w:proofErr w:type="gramEnd"/>
      <w:r>
        <w:rPr>
          <w:rFonts w:ascii="Arial" w:hAnsi="Arial"/>
          <w:color w:val="2F75B5"/>
        </w:rPr>
        <w:t>)</w:t>
      </w:r>
      <w:bookmarkEnd w:id="45"/>
    </w:p>
    <w:p w14:paraId="05D1042A" w14:textId="77777777" w:rsidR="00814CE4" w:rsidRDefault="00000000">
      <w:pPr>
        <w:spacing w:after="120"/>
      </w:pPr>
      <w:r>
        <w:t>Verifies standard drone construction and display format.</w:t>
      </w:r>
    </w:p>
    <w:tbl>
      <w:tblPr>
        <w:tblStyle w:val="TableGrid"/>
        <w:tblW w:w="0" w:type="auto"/>
        <w:jc w:val="center"/>
        <w:tblLook w:val="04A0" w:firstRow="1" w:lastRow="0" w:firstColumn="1" w:lastColumn="0" w:noHBand="0" w:noVBand="1"/>
      </w:tblPr>
      <w:tblGrid>
        <w:gridCol w:w="3914"/>
        <w:gridCol w:w="3502"/>
        <w:gridCol w:w="3489"/>
        <w:gridCol w:w="3485"/>
      </w:tblGrid>
      <w:tr w:rsidR="00814CE4" w14:paraId="108D07E0" w14:textId="77777777">
        <w:trPr>
          <w:jc w:val="center"/>
        </w:trPr>
        <w:tc>
          <w:tcPr>
            <w:tcW w:w="3600" w:type="dxa"/>
            <w:shd w:val="clear" w:color="auto" w:fill="D9EAF7"/>
            <w:tcMar>
              <w:top w:w="60" w:type="dxa"/>
              <w:left w:w="60" w:type="dxa"/>
              <w:bottom w:w="60" w:type="dxa"/>
              <w:right w:w="60" w:type="dxa"/>
            </w:tcMar>
          </w:tcPr>
          <w:p w14:paraId="3E99737C" w14:textId="77777777" w:rsidR="00814CE4" w:rsidRDefault="00000000">
            <w:r>
              <w:rPr>
                <w:b/>
                <w:sz w:val="16"/>
              </w:rPr>
              <w:t>Test Name</w:t>
            </w:r>
          </w:p>
        </w:tc>
        <w:tc>
          <w:tcPr>
            <w:tcW w:w="3600" w:type="dxa"/>
            <w:shd w:val="clear" w:color="auto" w:fill="D9EAF7"/>
            <w:tcMar>
              <w:top w:w="60" w:type="dxa"/>
              <w:left w:w="60" w:type="dxa"/>
              <w:bottom w:w="60" w:type="dxa"/>
              <w:right w:w="60" w:type="dxa"/>
            </w:tcMar>
          </w:tcPr>
          <w:p w14:paraId="1FF026AE" w14:textId="77777777" w:rsidR="00814CE4" w:rsidRDefault="00000000">
            <w:r>
              <w:rPr>
                <w:b/>
                <w:sz w:val="16"/>
              </w:rPr>
              <w:t>Input / Setup</w:t>
            </w:r>
          </w:p>
        </w:tc>
        <w:tc>
          <w:tcPr>
            <w:tcW w:w="3600" w:type="dxa"/>
            <w:shd w:val="clear" w:color="auto" w:fill="D9EAF7"/>
            <w:tcMar>
              <w:top w:w="60" w:type="dxa"/>
              <w:left w:w="60" w:type="dxa"/>
              <w:bottom w:w="60" w:type="dxa"/>
              <w:right w:w="60" w:type="dxa"/>
            </w:tcMar>
          </w:tcPr>
          <w:p w14:paraId="5B089163" w14:textId="77777777" w:rsidR="00814CE4" w:rsidRDefault="00000000">
            <w:r>
              <w:rPr>
                <w:b/>
                <w:sz w:val="16"/>
              </w:rPr>
              <w:t>Expected Output / Result</w:t>
            </w:r>
          </w:p>
        </w:tc>
        <w:tc>
          <w:tcPr>
            <w:tcW w:w="3600" w:type="dxa"/>
            <w:shd w:val="clear" w:color="auto" w:fill="D9EAF7"/>
            <w:tcMar>
              <w:top w:w="60" w:type="dxa"/>
              <w:left w:w="60" w:type="dxa"/>
              <w:bottom w:w="60" w:type="dxa"/>
              <w:right w:w="60" w:type="dxa"/>
            </w:tcMar>
          </w:tcPr>
          <w:p w14:paraId="72BE7B4C" w14:textId="77777777" w:rsidR="00814CE4" w:rsidRDefault="00000000">
            <w:r>
              <w:rPr>
                <w:b/>
                <w:sz w:val="16"/>
              </w:rPr>
              <w:t>Actual Output / Result</w:t>
            </w:r>
          </w:p>
        </w:tc>
      </w:tr>
      <w:tr w:rsidR="00814CE4" w14:paraId="1F75CE99" w14:textId="77777777">
        <w:trPr>
          <w:jc w:val="center"/>
        </w:trPr>
        <w:tc>
          <w:tcPr>
            <w:tcW w:w="3600" w:type="dxa"/>
            <w:tcMar>
              <w:top w:w="60" w:type="dxa"/>
              <w:left w:w="60" w:type="dxa"/>
              <w:bottom w:w="60" w:type="dxa"/>
              <w:right w:w="60" w:type="dxa"/>
            </w:tcMar>
          </w:tcPr>
          <w:p w14:paraId="0D73DA32" w14:textId="77777777" w:rsidR="00814CE4" w:rsidRDefault="00000000">
            <w:r>
              <w:rPr>
                <w:sz w:val="15"/>
              </w:rPr>
              <w:t>test_StandardDrone_constructor_sets_all_fields()</w:t>
            </w:r>
          </w:p>
        </w:tc>
        <w:tc>
          <w:tcPr>
            <w:tcW w:w="3600" w:type="dxa"/>
            <w:tcMar>
              <w:top w:w="60" w:type="dxa"/>
              <w:left w:w="60" w:type="dxa"/>
              <w:bottom w:w="60" w:type="dxa"/>
              <w:right w:w="60" w:type="dxa"/>
            </w:tcMar>
          </w:tcPr>
          <w:p w14:paraId="30865E05" w14:textId="77777777" w:rsidR="00814CE4" w:rsidRDefault="00000000">
            <w:r>
              <w:rPr>
                <w:sz w:val="15"/>
              </w:rPr>
              <w:t>Create StandardDrone D1000 / DJI / 2021 / 12.5.</w:t>
            </w:r>
          </w:p>
        </w:tc>
        <w:tc>
          <w:tcPr>
            <w:tcW w:w="3600" w:type="dxa"/>
            <w:tcMar>
              <w:top w:w="60" w:type="dxa"/>
              <w:left w:w="60" w:type="dxa"/>
              <w:bottom w:w="60" w:type="dxa"/>
              <w:right w:w="60" w:type="dxa"/>
            </w:tcMar>
          </w:tcPr>
          <w:p w14:paraId="2DD1C5F3" w14:textId="77777777" w:rsidR="00814CE4" w:rsidRDefault="00000000">
            <w:r>
              <w:rPr>
                <w:sz w:val="15"/>
              </w:rPr>
              <w:t>Fields return D1000, DJI, 2021, 12.5.</w:t>
            </w:r>
          </w:p>
        </w:tc>
        <w:tc>
          <w:tcPr>
            <w:tcW w:w="3600" w:type="dxa"/>
            <w:tcMar>
              <w:top w:w="60" w:type="dxa"/>
              <w:left w:w="60" w:type="dxa"/>
              <w:bottom w:w="60" w:type="dxa"/>
              <w:right w:w="60" w:type="dxa"/>
            </w:tcMar>
          </w:tcPr>
          <w:p w14:paraId="63A3D6D6" w14:textId="77777777" w:rsidR="00814CE4" w:rsidRDefault="00000000">
            <w:r>
              <w:rPr>
                <w:sz w:val="15"/>
              </w:rPr>
              <w:t>Pass - all actual fields matched expected values.</w:t>
            </w:r>
          </w:p>
        </w:tc>
      </w:tr>
      <w:tr w:rsidR="00814CE4" w14:paraId="336E7BCE" w14:textId="77777777">
        <w:trPr>
          <w:jc w:val="center"/>
        </w:trPr>
        <w:tc>
          <w:tcPr>
            <w:tcW w:w="3600" w:type="dxa"/>
            <w:tcMar>
              <w:top w:w="60" w:type="dxa"/>
              <w:left w:w="60" w:type="dxa"/>
              <w:bottom w:w="60" w:type="dxa"/>
              <w:right w:w="60" w:type="dxa"/>
            </w:tcMar>
          </w:tcPr>
          <w:p w14:paraId="05838AEB" w14:textId="77777777" w:rsidR="00814CE4" w:rsidRDefault="00000000">
            <w:r>
              <w:rPr>
                <w:sz w:val="15"/>
              </w:rPr>
              <w:t>test_StandardDrone_toString_returns_expected_format()</w:t>
            </w:r>
          </w:p>
        </w:tc>
        <w:tc>
          <w:tcPr>
            <w:tcW w:w="3600" w:type="dxa"/>
            <w:tcMar>
              <w:top w:w="60" w:type="dxa"/>
              <w:left w:w="60" w:type="dxa"/>
              <w:bottom w:w="60" w:type="dxa"/>
              <w:right w:w="60" w:type="dxa"/>
            </w:tcMar>
          </w:tcPr>
          <w:p w14:paraId="227509DA" w14:textId="77777777" w:rsidR="00814CE4" w:rsidRDefault="00000000">
            <w:r>
              <w:rPr>
                <w:sz w:val="15"/>
              </w:rPr>
              <w:t>Create StandardDrone D1000 / DJI / 2021 / 12.5.</w:t>
            </w:r>
          </w:p>
        </w:tc>
        <w:tc>
          <w:tcPr>
            <w:tcW w:w="3600" w:type="dxa"/>
            <w:tcMar>
              <w:top w:w="60" w:type="dxa"/>
              <w:left w:w="60" w:type="dxa"/>
              <w:bottom w:w="60" w:type="dxa"/>
              <w:right w:w="60" w:type="dxa"/>
            </w:tcMar>
          </w:tcPr>
          <w:p w14:paraId="7F07B7AC" w14:textId="77777777" w:rsidR="00814CE4" w:rsidRDefault="00000000">
            <w:r>
              <w:rPr>
                <w:sz w:val="15"/>
              </w:rPr>
              <w:t>String: D1000 | Standard Drone - DJI | Year: 2021 | Payload: 12.5 kg</w:t>
            </w:r>
          </w:p>
        </w:tc>
        <w:tc>
          <w:tcPr>
            <w:tcW w:w="3600" w:type="dxa"/>
            <w:tcMar>
              <w:top w:w="60" w:type="dxa"/>
              <w:left w:w="60" w:type="dxa"/>
              <w:bottom w:w="60" w:type="dxa"/>
              <w:right w:w="60" w:type="dxa"/>
            </w:tcMar>
          </w:tcPr>
          <w:p w14:paraId="661E4CA0" w14:textId="77777777" w:rsidR="00814CE4" w:rsidRDefault="00000000">
            <w:r>
              <w:rPr>
                <w:sz w:val="15"/>
              </w:rPr>
              <w:t>Pass - actual string matched exactly.</w:t>
            </w:r>
          </w:p>
        </w:tc>
      </w:tr>
    </w:tbl>
    <w:p w14:paraId="309053F8" w14:textId="77777777" w:rsidR="00814CE4" w:rsidRDefault="00814CE4" w:rsidP="00030A61"/>
    <w:sectPr w:rsidR="00814CE4"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288763">
    <w:abstractNumId w:val="8"/>
  </w:num>
  <w:num w:numId="2" w16cid:durableId="1745445191">
    <w:abstractNumId w:val="6"/>
  </w:num>
  <w:num w:numId="3" w16cid:durableId="55902236">
    <w:abstractNumId w:val="5"/>
  </w:num>
  <w:num w:numId="4" w16cid:durableId="713165306">
    <w:abstractNumId w:val="4"/>
  </w:num>
  <w:num w:numId="5" w16cid:durableId="1465807463">
    <w:abstractNumId w:val="7"/>
  </w:num>
  <w:num w:numId="6" w16cid:durableId="457840790">
    <w:abstractNumId w:val="3"/>
  </w:num>
  <w:num w:numId="7" w16cid:durableId="270749121">
    <w:abstractNumId w:val="2"/>
  </w:num>
  <w:num w:numId="8" w16cid:durableId="1707952468">
    <w:abstractNumId w:val="1"/>
  </w:num>
  <w:num w:numId="9" w16cid:durableId="148859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A61"/>
    <w:rsid w:val="00034616"/>
    <w:rsid w:val="00052D50"/>
    <w:rsid w:val="0006063C"/>
    <w:rsid w:val="000A5AED"/>
    <w:rsid w:val="0015074B"/>
    <w:rsid w:val="00193655"/>
    <w:rsid w:val="001957EC"/>
    <w:rsid w:val="001A21E6"/>
    <w:rsid w:val="001E515C"/>
    <w:rsid w:val="002251BA"/>
    <w:rsid w:val="0029639D"/>
    <w:rsid w:val="00326F90"/>
    <w:rsid w:val="00432D2E"/>
    <w:rsid w:val="00791DA7"/>
    <w:rsid w:val="007B72C0"/>
    <w:rsid w:val="00814CE4"/>
    <w:rsid w:val="009A7F25"/>
    <w:rsid w:val="00AA1D8D"/>
    <w:rsid w:val="00B47730"/>
    <w:rsid w:val="00CA74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EEF38"/>
  <w14:defaultImageDpi w14:val="300"/>
  <w15:docId w15:val="{F6981049-3BAD-B649-9CA4-E98C55C1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A21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1A21E6"/>
  </w:style>
  <w:style w:type="paragraph" w:customStyle="1" w:styleId="p2">
    <w:name w:val="p2"/>
    <w:basedOn w:val="Normal"/>
    <w:rsid w:val="001A21E6"/>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1A21E6"/>
    <w:pPr>
      <w:spacing w:before="360" w:after="360"/>
    </w:pPr>
    <w:rPr>
      <w:rFonts w:asciiTheme="minorHAnsi" w:hAnsiTheme="minorHAnsi"/>
      <w:b/>
      <w:bCs/>
      <w:caps/>
      <w:sz w:val="22"/>
      <w:u w:val="single"/>
    </w:rPr>
  </w:style>
  <w:style w:type="paragraph" w:styleId="TOC2">
    <w:name w:val="toc 2"/>
    <w:basedOn w:val="Normal"/>
    <w:next w:val="Normal"/>
    <w:autoRedefine/>
    <w:uiPriority w:val="39"/>
    <w:unhideWhenUsed/>
    <w:rsid w:val="001A21E6"/>
    <w:pPr>
      <w:spacing w:after="0"/>
    </w:pPr>
    <w:rPr>
      <w:rFonts w:asciiTheme="minorHAnsi" w:hAnsiTheme="minorHAnsi"/>
      <w:b/>
      <w:bCs/>
      <w:smallCaps/>
      <w:sz w:val="22"/>
    </w:rPr>
  </w:style>
  <w:style w:type="paragraph" w:styleId="TOC3">
    <w:name w:val="toc 3"/>
    <w:basedOn w:val="Normal"/>
    <w:next w:val="Normal"/>
    <w:autoRedefine/>
    <w:uiPriority w:val="39"/>
    <w:unhideWhenUsed/>
    <w:rsid w:val="001A21E6"/>
    <w:pPr>
      <w:spacing w:after="0"/>
    </w:pPr>
    <w:rPr>
      <w:rFonts w:asciiTheme="minorHAnsi" w:hAnsiTheme="minorHAnsi"/>
      <w:smallCaps/>
      <w:sz w:val="22"/>
    </w:rPr>
  </w:style>
  <w:style w:type="character" w:styleId="Hyperlink">
    <w:name w:val="Hyperlink"/>
    <w:basedOn w:val="DefaultParagraphFont"/>
    <w:uiPriority w:val="99"/>
    <w:unhideWhenUsed/>
    <w:rsid w:val="001A21E6"/>
    <w:rPr>
      <w:color w:val="0000FF" w:themeColor="hyperlink"/>
      <w:u w:val="single"/>
    </w:rPr>
  </w:style>
  <w:style w:type="paragraph" w:styleId="TOC4">
    <w:name w:val="toc 4"/>
    <w:basedOn w:val="Normal"/>
    <w:next w:val="Normal"/>
    <w:autoRedefine/>
    <w:uiPriority w:val="39"/>
    <w:unhideWhenUsed/>
    <w:rsid w:val="001A21E6"/>
    <w:pPr>
      <w:spacing w:after="0"/>
    </w:pPr>
    <w:rPr>
      <w:rFonts w:asciiTheme="minorHAnsi" w:hAnsiTheme="minorHAnsi"/>
      <w:sz w:val="22"/>
    </w:rPr>
  </w:style>
  <w:style w:type="paragraph" w:styleId="TOC5">
    <w:name w:val="toc 5"/>
    <w:basedOn w:val="Normal"/>
    <w:next w:val="Normal"/>
    <w:autoRedefine/>
    <w:uiPriority w:val="39"/>
    <w:unhideWhenUsed/>
    <w:rsid w:val="001A21E6"/>
    <w:pPr>
      <w:spacing w:after="0"/>
    </w:pPr>
    <w:rPr>
      <w:rFonts w:asciiTheme="minorHAnsi" w:hAnsiTheme="minorHAnsi"/>
      <w:sz w:val="22"/>
    </w:rPr>
  </w:style>
  <w:style w:type="paragraph" w:styleId="TOC6">
    <w:name w:val="toc 6"/>
    <w:basedOn w:val="Normal"/>
    <w:next w:val="Normal"/>
    <w:autoRedefine/>
    <w:uiPriority w:val="39"/>
    <w:unhideWhenUsed/>
    <w:rsid w:val="001A21E6"/>
    <w:pPr>
      <w:spacing w:after="0"/>
    </w:pPr>
    <w:rPr>
      <w:rFonts w:asciiTheme="minorHAnsi" w:hAnsiTheme="minorHAnsi"/>
      <w:sz w:val="22"/>
    </w:rPr>
  </w:style>
  <w:style w:type="paragraph" w:styleId="TOC7">
    <w:name w:val="toc 7"/>
    <w:basedOn w:val="Normal"/>
    <w:next w:val="Normal"/>
    <w:autoRedefine/>
    <w:uiPriority w:val="39"/>
    <w:unhideWhenUsed/>
    <w:rsid w:val="001A21E6"/>
    <w:pPr>
      <w:spacing w:after="0"/>
    </w:pPr>
    <w:rPr>
      <w:rFonts w:asciiTheme="minorHAnsi" w:hAnsiTheme="minorHAnsi"/>
      <w:sz w:val="22"/>
    </w:rPr>
  </w:style>
  <w:style w:type="paragraph" w:styleId="TOC8">
    <w:name w:val="toc 8"/>
    <w:basedOn w:val="Normal"/>
    <w:next w:val="Normal"/>
    <w:autoRedefine/>
    <w:uiPriority w:val="39"/>
    <w:unhideWhenUsed/>
    <w:rsid w:val="001A21E6"/>
    <w:pPr>
      <w:spacing w:after="0"/>
    </w:pPr>
    <w:rPr>
      <w:rFonts w:asciiTheme="minorHAnsi" w:hAnsiTheme="minorHAnsi"/>
      <w:sz w:val="22"/>
    </w:rPr>
  </w:style>
  <w:style w:type="paragraph" w:styleId="TOC9">
    <w:name w:val="toc 9"/>
    <w:basedOn w:val="Normal"/>
    <w:next w:val="Normal"/>
    <w:autoRedefine/>
    <w:uiPriority w:val="39"/>
    <w:unhideWhenUsed/>
    <w:rsid w:val="001A21E6"/>
    <w:pPr>
      <w:spacing w:after="0"/>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3155</Words>
  <Characters>16189</Characters>
  <Application>Microsoft Office Word</Application>
  <DocSecurity>0</DocSecurity>
  <Lines>449</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Porter</cp:lastModifiedBy>
  <cp:revision>3</cp:revision>
  <cp:lastPrinted>2026-04-30T22:54:00Z</cp:lastPrinted>
  <dcterms:created xsi:type="dcterms:W3CDTF">2026-04-30T22:57:00Z</dcterms:created>
  <dcterms:modified xsi:type="dcterms:W3CDTF">2026-04-30T22:58:00Z</dcterms:modified>
  <cp:category/>
</cp:coreProperties>
</file>